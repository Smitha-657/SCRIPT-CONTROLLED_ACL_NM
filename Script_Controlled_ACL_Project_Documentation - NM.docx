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320C" w14:textId="77777777" w:rsidR="00567576" w:rsidRDefault="00C65BBE">
      <w:pPr>
        <w:jc w:val="center"/>
      </w:pPr>
      <w:r>
        <w:rPr>
          <w:b/>
          <w:sz w:val="48"/>
        </w:rPr>
        <w:t>PROJECT DOCUMENTATION</w:t>
      </w:r>
    </w:p>
    <w:p w14:paraId="7521BBBD" w14:textId="77777777" w:rsidR="00567576" w:rsidRPr="00FB6D7D" w:rsidRDefault="00C65BBE">
      <w:pPr>
        <w:jc w:val="center"/>
        <w:rPr>
          <w:b/>
          <w:i/>
          <w:iCs/>
          <w:sz w:val="36"/>
          <w:szCs w:val="36"/>
        </w:rPr>
      </w:pPr>
      <w:r w:rsidRPr="00FB6D7D">
        <w:rPr>
          <w:b/>
          <w:i/>
          <w:iCs/>
          <w:sz w:val="36"/>
          <w:szCs w:val="36"/>
        </w:rPr>
        <w:t>SCRIPT-CONTROLLED ACL</w:t>
      </w:r>
      <w:r w:rsidRPr="00FB6D7D">
        <w:rPr>
          <w:b/>
          <w:i/>
          <w:iCs/>
          <w:sz w:val="36"/>
          <w:szCs w:val="36"/>
        </w:rPr>
        <w:br/>
        <w:t>Restrict Record Access Based on Field Value</w:t>
      </w:r>
    </w:p>
    <w:p w14:paraId="4C937090" w14:textId="7C20703C" w:rsidR="00A0432C" w:rsidRPr="00A0432C" w:rsidRDefault="00C47D05" w:rsidP="00C47D05">
      <w:pPr>
        <w:pStyle w:val="Heading1"/>
      </w:pPr>
      <w:r>
        <w:t xml:space="preserve">1. </w:t>
      </w:r>
      <w:r w:rsidR="00C65BBE">
        <w:t>Introduction</w:t>
      </w:r>
    </w:p>
    <w:p w14:paraId="227321AE" w14:textId="6B2BBDEA" w:rsidR="00A0432C" w:rsidRPr="00A0432C" w:rsidRDefault="00C65BBE" w:rsidP="00A0432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Project Title:</w:t>
      </w:r>
      <w:r w:rsidRPr="00A0432C">
        <w:rPr>
          <w:sz w:val="24"/>
          <w:szCs w:val="24"/>
        </w:rPr>
        <w:t xml:space="preserve"> Script-Controlled ACL – Restrict Record Access Based on Field Value</w:t>
      </w:r>
    </w:p>
    <w:p w14:paraId="74824B39" w14:textId="523E5F5F" w:rsidR="00A0432C" w:rsidRPr="00A0432C" w:rsidRDefault="00A0432C" w:rsidP="00A0432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Team ID: </w:t>
      </w:r>
      <w:r w:rsidRPr="00A0432C">
        <w:rPr>
          <w:sz w:val="24"/>
          <w:szCs w:val="24"/>
        </w:rPr>
        <w:t>SWTID-2026-1036</w:t>
      </w:r>
    </w:p>
    <w:p w14:paraId="0C968E2B" w14:textId="77777777" w:rsidR="00A0432C" w:rsidRPr="00A0432C" w:rsidRDefault="00A0432C" w:rsidP="00A0432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Team Leader: </w:t>
      </w:r>
    </w:p>
    <w:p w14:paraId="51CDC428" w14:textId="38E9BE81" w:rsidR="00A0432C" w:rsidRPr="00A0432C" w:rsidRDefault="00A0432C">
      <w:p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                               </w:t>
      </w:r>
      <w:r w:rsidRPr="00A0432C">
        <w:rPr>
          <w:sz w:val="24"/>
          <w:szCs w:val="24"/>
        </w:rPr>
        <w:t xml:space="preserve">S. Smitha              –    </w:t>
      </w:r>
      <w:hyperlink r:id="rId6" w:history="1">
        <w:r w:rsidRPr="00A0432C">
          <w:rPr>
            <w:rStyle w:val="Hyperlink"/>
            <w:sz w:val="24"/>
            <w:szCs w:val="24"/>
          </w:rPr>
          <w:t>202400093@sigc.edu</w:t>
        </w:r>
      </w:hyperlink>
      <w:r w:rsidRPr="00A0432C">
        <w:rPr>
          <w:b/>
          <w:bCs/>
          <w:sz w:val="24"/>
          <w:szCs w:val="24"/>
        </w:rPr>
        <w:t> </w:t>
      </w:r>
    </w:p>
    <w:p w14:paraId="085B8117" w14:textId="0FC7C55D" w:rsidR="00A0432C" w:rsidRPr="00A0432C" w:rsidRDefault="00A0432C" w:rsidP="00A0432C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Team Members: </w:t>
      </w:r>
    </w:p>
    <w:p w14:paraId="142C6674" w14:textId="114628D5" w:rsidR="00BA6894" w:rsidRPr="00BA6894" w:rsidRDefault="00A0432C" w:rsidP="00A0432C">
      <w:p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 xml:space="preserve">                              </w:t>
      </w:r>
      <w:r w:rsidRPr="00A0432C">
        <w:rPr>
          <w:sz w:val="24"/>
          <w:szCs w:val="24"/>
        </w:rPr>
        <w:t>B. Manjusree       –     </w:t>
      </w:r>
      <w:hyperlink r:id="rId7" w:history="1">
        <w:r w:rsidR="00BA6894" w:rsidRPr="00E923B2">
          <w:rPr>
            <w:rStyle w:val="Hyperlink"/>
            <w:sz w:val="24"/>
            <w:szCs w:val="24"/>
          </w:rPr>
          <w:t>202400226@sigc.edu</w:t>
        </w:r>
      </w:hyperlink>
      <w:r w:rsidR="00BA6894">
        <w:rPr>
          <w:sz w:val="24"/>
          <w:szCs w:val="24"/>
        </w:rPr>
        <w:t xml:space="preserve"> </w:t>
      </w:r>
    </w:p>
    <w:p w14:paraId="0B01931E" w14:textId="506B4F16" w:rsidR="00BA6894" w:rsidRPr="00BA6894" w:rsidRDefault="00A0432C" w:rsidP="00A0432C">
      <w:pPr>
        <w:rPr>
          <w:sz w:val="24"/>
          <w:szCs w:val="24"/>
        </w:rPr>
      </w:pPr>
      <w:r w:rsidRPr="00A0432C">
        <w:rPr>
          <w:sz w:val="24"/>
          <w:szCs w:val="24"/>
        </w:rPr>
        <w:t xml:space="preserve">                              S. Mithra              –     </w:t>
      </w:r>
      <w:hyperlink r:id="rId8" w:history="1">
        <w:r w:rsidR="00BA6894" w:rsidRPr="00E923B2">
          <w:rPr>
            <w:rStyle w:val="Hyperlink"/>
            <w:sz w:val="24"/>
            <w:szCs w:val="24"/>
          </w:rPr>
          <w:t>202400070@sigc.edu</w:t>
        </w:r>
      </w:hyperlink>
      <w:r w:rsidR="00BA6894">
        <w:rPr>
          <w:sz w:val="24"/>
          <w:szCs w:val="24"/>
        </w:rPr>
        <w:t xml:space="preserve"> </w:t>
      </w:r>
    </w:p>
    <w:p w14:paraId="6E23D1CA" w14:textId="27B9CB69" w:rsidR="00BA6894" w:rsidRPr="00BA6894" w:rsidRDefault="00A0432C">
      <w:pPr>
        <w:rPr>
          <w:sz w:val="24"/>
          <w:szCs w:val="24"/>
          <w:lang w:val="en-IN"/>
        </w:rPr>
      </w:pPr>
      <w:r w:rsidRPr="00A0432C">
        <w:rPr>
          <w:sz w:val="24"/>
          <w:szCs w:val="24"/>
        </w:rPr>
        <w:t xml:space="preserve">                             A. Naazhini         </w:t>
      </w:r>
      <w:r w:rsidR="00BA6894">
        <w:rPr>
          <w:sz w:val="24"/>
          <w:szCs w:val="24"/>
        </w:rPr>
        <w:t xml:space="preserve"> </w:t>
      </w:r>
      <w:r w:rsidRPr="00A0432C">
        <w:rPr>
          <w:sz w:val="24"/>
          <w:szCs w:val="24"/>
        </w:rPr>
        <w:t xml:space="preserve"> –     </w:t>
      </w:r>
      <w:hyperlink r:id="rId9" w:history="1">
        <w:r w:rsidR="00BA6894" w:rsidRPr="00E923B2">
          <w:rPr>
            <w:rStyle w:val="Hyperlink"/>
            <w:sz w:val="24"/>
            <w:szCs w:val="24"/>
          </w:rPr>
          <w:t>202400894@sigc.edu</w:t>
        </w:r>
      </w:hyperlink>
      <w:r w:rsidR="00BA6894">
        <w:rPr>
          <w:sz w:val="24"/>
          <w:szCs w:val="24"/>
          <w:lang w:val="en-IN"/>
        </w:rPr>
        <w:t xml:space="preserve"> </w:t>
      </w:r>
    </w:p>
    <w:p w14:paraId="684FF52D" w14:textId="77777777" w:rsidR="00A0432C" w:rsidRPr="00A0432C" w:rsidRDefault="00C65BBE" w:rsidP="00A0432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Platform</w:t>
      </w:r>
      <w:r w:rsidRPr="00A0432C">
        <w:rPr>
          <w:sz w:val="24"/>
          <w:szCs w:val="24"/>
        </w:rPr>
        <w:t xml:space="preserve">: ServiceNow </w:t>
      </w:r>
    </w:p>
    <w:p w14:paraId="04287D1E" w14:textId="5E7DA5A0" w:rsidR="00567576" w:rsidRPr="00A0432C" w:rsidRDefault="00C65BBE" w:rsidP="00A0432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Project Type</w:t>
      </w:r>
      <w:r w:rsidRPr="00A0432C">
        <w:rPr>
          <w:sz w:val="24"/>
          <w:szCs w:val="24"/>
        </w:rPr>
        <w:t>: Access control and record-level security</w:t>
      </w:r>
    </w:p>
    <w:p w14:paraId="4F4624F8" w14:textId="1AB0A2AD" w:rsidR="00A0432C" w:rsidRPr="00A0432C" w:rsidRDefault="00C65BBE" w:rsidP="00BA6894">
      <w:pPr>
        <w:pStyle w:val="Heading1"/>
      </w:pPr>
      <w:r>
        <w:t>2. Project Overview</w:t>
      </w:r>
    </w:p>
    <w:p w14:paraId="2B549AD7" w14:textId="77777777" w:rsidR="00567576" w:rsidRPr="00A0432C" w:rsidRDefault="00C65BBE">
      <w:p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Purpose:</w:t>
      </w:r>
      <w:r w:rsidRPr="00A0432C">
        <w:rPr>
          <w:sz w:val="24"/>
          <w:szCs w:val="24"/>
        </w:rPr>
        <w:t xml:space="preserve"> This project demonstrates script-controlled Access Control Lists (ACLs) in ServiceNow to restrict record access unless users satisfy specified role and field-value conditions. In the sample scenario, users with the required role can access EEE branch records, while administrators retain full access.</w:t>
      </w:r>
    </w:p>
    <w:p w14:paraId="67C50418" w14:textId="77777777" w:rsidR="00567576" w:rsidRPr="00A0432C" w:rsidRDefault="00C65BBE">
      <w:pPr>
        <w:rPr>
          <w:b/>
          <w:bCs/>
          <w:sz w:val="24"/>
          <w:szCs w:val="24"/>
        </w:rPr>
      </w:pPr>
      <w:r w:rsidRPr="00A0432C">
        <w:rPr>
          <w:b/>
          <w:bCs/>
          <w:sz w:val="24"/>
          <w:szCs w:val="24"/>
        </w:rPr>
        <w:t>Key Features:</w:t>
      </w:r>
    </w:p>
    <w:p w14:paraId="0C3AEC55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Restricts record visibility based on the Branch field value.</w:t>
      </w:r>
    </w:p>
    <w:p w14:paraId="4B8923AA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Uses roles to control Read, Create, Write, and Delete operations.</w:t>
      </w:r>
    </w:p>
    <w:p w14:paraId="6729FFBB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Allows administrators full access.</w:t>
      </w:r>
    </w:p>
    <w:p w14:paraId="51449401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Tests access by impersonating users with different role combinations.</w:t>
      </w:r>
    </w:p>
    <w:p w14:paraId="4EEED9DB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Demonstrates record-level security in lists and forms.</w:t>
      </w:r>
    </w:p>
    <w:p w14:paraId="220CF6ED" w14:textId="4D74EFD2" w:rsidR="00A0432C" w:rsidRPr="00A0432C" w:rsidRDefault="00155CDA" w:rsidP="00BA6894">
      <w:pPr>
        <w:pStyle w:val="Heading1"/>
      </w:pPr>
      <w:r>
        <w:t>3.</w:t>
      </w:r>
      <w:r w:rsidR="00C65BBE">
        <w:t>System Architecture</w:t>
      </w:r>
    </w:p>
    <w:p w14:paraId="7A70881A" w14:textId="77777777" w:rsidR="00567576" w:rsidRPr="00A0432C" w:rsidRDefault="00C65BBE">
      <w:pPr>
        <w:rPr>
          <w:sz w:val="24"/>
          <w:szCs w:val="24"/>
        </w:rPr>
      </w:pPr>
      <w:r w:rsidRPr="00A0432C">
        <w:rPr>
          <w:b/>
          <w:bCs/>
          <w:sz w:val="24"/>
          <w:szCs w:val="24"/>
        </w:rPr>
        <w:t>Platform:</w:t>
      </w:r>
      <w:r w:rsidRPr="00A0432C">
        <w:rPr>
          <w:sz w:val="24"/>
          <w:szCs w:val="24"/>
        </w:rPr>
        <w:t xml:space="preserve"> ServiceNow instance. Security layer: Script-controlled ACLs evaluate user roles and conditions. Data layer: custom table u_institution_details stores institution/student information.</w:t>
      </w:r>
    </w:p>
    <w:p w14:paraId="4A223B37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lastRenderedPageBreak/>
        <w:t>User requests to view or modify a record.</w:t>
      </w:r>
    </w:p>
    <w:p w14:paraId="1E468ADE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t>ServiceNow evaluates the relevant ACL and required role.</w:t>
      </w:r>
    </w:p>
    <w:p w14:paraId="134A30FB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t>The ACL script checks administrator status and the user's assigned role.</w:t>
      </w:r>
    </w:p>
    <w:p w14:paraId="2045C7DB" w14:textId="77777777" w:rsidR="00567576" w:rsidRPr="00A0432C" w:rsidRDefault="00C65BBE">
      <w:pPr>
        <w:pStyle w:val="ListNumber"/>
        <w:rPr>
          <w:sz w:val="24"/>
          <w:szCs w:val="24"/>
        </w:rPr>
      </w:pPr>
      <w:r w:rsidRPr="00A0432C">
        <w:rPr>
          <w:sz w:val="24"/>
          <w:szCs w:val="24"/>
        </w:rPr>
        <w:t>Access is granted or denied according to the ACL configuration.</w:t>
      </w:r>
    </w:p>
    <w:p w14:paraId="3010D8A7" w14:textId="77777777" w:rsidR="00567576" w:rsidRDefault="00C65BBE">
      <w:pPr>
        <w:pStyle w:val="Heading1"/>
      </w:pPr>
      <w:r>
        <w:t>4. Setup Instructions</w:t>
      </w:r>
    </w:p>
    <w:p w14:paraId="11544C12" w14:textId="77777777" w:rsidR="00567576" w:rsidRDefault="00C65BBE">
      <w:pPr>
        <w:pStyle w:val="Heading2"/>
      </w:pPr>
      <w:r>
        <w:t>Prerequisites</w:t>
      </w:r>
    </w:p>
    <w:p w14:paraId="69F71A5D" w14:textId="77777777" w:rsidR="00567576" w:rsidRPr="00A0432C" w:rsidRDefault="00C65BBE">
      <w:pPr>
        <w:pStyle w:val="ListBullet"/>
        <w:rPr>
          <w:sz w:val="24"/>
          <w:szCs w:val="24"/>
        </w:rPr>
      </w:pPr>
      <w:r w:rsidRPr="00A0432C">
        <w:rPr>
          <w:sz w:val="24"/>
          <w:szCs w:val="24"/>
        </w:rPr>
        <w:t>ServiceNow instance with admin access.</w:t>
      </w:r>
    </w:p>
    <w:p w14:paraId="47BB5B18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Security_admin role to create or modify ACLs.</w:t>
      </w:r>
    </w:p>
    <w:p w14:paraId="79A2847A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Permission to create users, roles, tables, and ACL records.</w:t>
      </w:r>
    </w:p>
    <w:p w14:paraId="6AC13793" w14:textId="77777777" w:rsidR="00567576" w:rsidRDefault="00C65BBE">
      <w:pPr>
        <w:pStyle w:val="Heading2"/>
      </w:pPr>
      <w:r>
        <w:t>Milestone 1: Create User and Roles</w:t>
      </w:r>
    </w:p>
    <w:p w14:paraId="117DFAF7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Navigate to User Administration → Users and create a test user:</w:t>
      </w:r>
    </w:p>
    <w:p w14:paraId="2911932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User ID: EEE User</w:t>
      </w:r>
    </w:p>
    <w:p w14:paraId="2247D6BA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First name: EEE</w:t>
      </w:r>
    </w:p>
    <w:p w14:paraId="39056BF2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Last name: User</w:t>
      </w:r>
    </w:p>
    <w:p w14:paraId="200AFC9B" w14:textId="5C9B5379" w:rsidR="00567576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 xml:space="preserve">Email: </w:t>
      </w:r>
      <w:hyperlink r:id="rId10" w:history="1">
        <w:r w:rsidR="00155CDA" w:rsidRPr="00E923B2">
          <w:rPr>
            <w:rStyle w:val="Hyperlink"/>
            <w:sz w:val="24"/>
            <w:szCs w:val="24"/>
          </w:rPr>
          <w:t>eeeuser@gmail.com</w:t>
        </w:r>
      </w:hyperlink>
    </w:p>
    <w:p w14:paraId="19635A6E" w14:textId="77777777" w:rsidR="00155CDA" w:rsidRDefault="00155CDA" w:rsidP="00155CDA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386A5FC2" w14:textId="77777777" w:rsidR="00155CDA" w:rsidRDefault="00155CDA" w:rsidP="00155CDA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4ADF3A5F" w14:textId="4DDE2C50" w:rsidR="00155CDA" w:rsidRPr="00155CDA" w:rsidRDefault="00155CDA" w:rsidP="00155CDA">
      <w:pPr>
        <w:pStyle w:val="ListBullet"/>
        <w:numPr>
          <w:ilvl w:val="0"/>
          <w:numId w:val="0"/>
        </w:numPr>
        <w:ind w:left="360"/>
        <w:rPr>
          <w:b/>
          <w:bCs/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5F56CD5B" wp14:editId="2011032A">
            <wp:extent cx="5937250" cy="2406650"/>
            <wp:effectExtent l="0" t="0" r="6350" b="0"/>
            <wp:docPr id="235160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44678" w14:textId="1A1C07CB" w:rsid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Under User Administration → Roles, create custom roles bb1, bb2, bb3, and bb4. Assign the required roles to the test user for testing.</w:t>
      </w:r>
    </w:p>
    <w:p w14:paraId="23A8230E" w14:textId="18AAC571" w:rsidR="00155CDA" w:rsidRPr="00155CDA" w:rsidRDefault="00155CDA">
      <w:pPr>
        <w:rPr>
          <w:sz w:val="24"/>
          <w:szCs w:val="24"/>
        </w:rPr>
      </w:pPr>
      <w:r>
        <w:rPr>
          <w:noProof/>
          <w:color w:val="000000"/>
          <w:sz w:val="22"/>
        </w:rPr>
        <w:lastRenderedPageBreak/>
        <w:drawing>
          <wp:inline distT="0" distB="0" distL="0" distR="0" wp14:anchorId="071F9547" wp14:editId="18448B90">
            <wp:extent cx="5949950" cy="1524000"/>
            <wp:effectExtent l="0" t="0" r="0" b="0"/>
            <wp:docPr id="87683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A9A1" w14:textId="77777777" w:rsidR="00567576" w:rsidRDefault="00C65BBE">
      <w:pPr>
        <w:pStyle w:val="Heading2"/>
      </w:pPr>
      <w:r>
        <w:t>Milestone 2: Create Custom Table</w:t>
      </w:r>
    </w:p>
    <w:p w14:paraId="645552F6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Navigate to System Definition → Tables and create: Label: Institution Details; Name: u_institution_details; Extends table: false.</w:t>
      </w:r>
    </w:p>
    <w:p w14:paraId="385CA087" w14:textId="77777777" w:rsidR="00567576" w:rsidRPr="00155CDA" w:rsidRDefault="00C65BBE">
      <w:pPr>
        <w:rPr>
          <w:b/>
          <w:bCs/>
          <w:sz w:val="24"/>
          <w:szCs w:val="24"/>
        </w:rPr>
      </w:pPr>
      <w:r w:rsidRPr="00155CDA">
        <w:rPr>
          <w:b/>
          <w:bCs/>
          <w:sz w:val="24"/>
          <w:szCs w:val="24"/>
        </w:rPr>
        <w:t>Add these fields: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67576" w:rsidRPr="00155CDA" w14:paraId="12371E65" w14:textId="77777777" w:rsidTr="00567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48729DE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Field</w:t>
            </w:r>
          </w:p>
        </w:tc>
        <w:tc>
          <w:tcPr>
            <w:tcW w:w="4968" w:type="dxa"/>
          </w:tcPr>
          <w:p w14:paraId="605E06C8" w14:textId="77777777" w:rsidR="00567576" w:rsidRPr="00155CDA" w:rsidRDefault="00C65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Type</w:t>
            </w:r>
          </w:p>
        </w:tc>
      </w:tr>
      <w:tr w:rsidR="00567576" w:rsidRPr="00155CDA" w14:paraId="2A4176FC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795C635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Student Roll Number</w:t>
            </w:r>
          </w:p>
        </w:tc>
        <w:tc>
          <w:tcPr>
            <w:tcW w:w="4968" w:type="dxa"/>
          </w:tcPr>
          <w:p w14:paraId="77E1BDF6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Auto Number</w:t>
            </w:r>
          </w:p>
        </w:tc>
      </w:tr>
      <w:tr w:rsidR="00567576" w:rsidRPr="00155CDA" w14:paraId="5D322C2A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C7E7BB0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Student Name</w:t>
            </w:r>
          </w:p>
        </w:tc>
        <w:tc>
          <w:tcPr>
            <w:tcW w:w="4968" w:type="dxa"/>
          </w:tcPr>
          <w:p w14:paraId="0B5BD61F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Reference – User</w:t>
            </w:r>
          </w:p>
        </w:tc>
      </w:tr>
      <w:tr w:rsidR="00567576" w:rsidRPr="00155CDA" w14:paraId="12F3EF49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8D53D58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Faculty Name</w:t>
            </w:r>
          </w:p>
        </w:tc>
        <w:tc>
          <w:tcPr>
            <w:tcW w:w="4968" w:type="dxa"/>
          </w:tcPr>
          <w:p w14:paraId="579F3CFF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Reference – User</w:t>
            </w:r>
          </w:p>
        </w:tc>
      </w:tr>
      <w:tr w:rsidR="00567576" w:rsidRPr="00155CDA" w14:paraId="65907CE0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32F8588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Branch</w:t>
            </w:r>
          </w:p>
        </w:tc>
        <w:tc>
          <w:tcPr>
            <w:tcW w:w="4968" w:type="dxa"/>
          </w:tcPr>
          <w:p w14:paraId="41228D38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Choice: ECE, EEE, CSE</w:t>
            </w:r>
          </w:p>
        </w:tc>
      </w:tr>
      <w:tr w:rsidR="00567576" w:rsidRPr="00155CDA" w14:paraId="19811702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3138DEA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Email</w:t>
            </w:r>
          </w:p>
        </w:tc>
        <w:tc>
          <w:tcPr>
            <w:tcW w:w="4968" w:type="dxa"/>
          </w:tcPr>
          <w:p w14:paraId="50384377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String</w:t>
            </w:r>
          </w:p>
        </w:tc>
      </w:tr>
      <w:tr w:rsidR="00567576" w:rsidRPr="00155CDA" w14:paraId="64A537C6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85C54FD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Phone Number</w:t>
            </w:r>
          </w:p>
        </w:tc>
        <w:tc>
          <w:tcPr>
            <w:tcW w:w="4968" w:type="dxa"/>
          </w:tcPr>
          <w:p w14:paraId="5935164C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String</w:t>
            </w:r>
          </w:p>
        </w:tc>
      </w:tr>
      <w:tr w:rsidR="00567576" w:rsidRPr="00155CDA" w14:paraId="2606E2EA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159A2CA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Description</w:t>
            </w:r>
          </w:p>
        </w:tc>
        <w:tc>
          <w:tcPr>
            <w:tcW w:w="4968" w:type="dxa"/>
          </w:tcPr>
          <w:p w14:paraId="56C6DC86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Multi-line string</w:t>
            </w:r>
          </w:p>
        </w:tc>
      </w:tr>
    </w:tbl>
    <w:p w14:paraId="4A705171" w14:textId="77777777" w:rsidR="00155CDA" w:rsidRDefault="00155CDA">
      <w:pPr>
        <w:rPr>
          <w:sz w:val="24"/>
          <w:szCs w:val="24"/>
        </w:rPr>
      </w:pPr>
    </w:p>
    <w:p w14:paraId="713BE380" w14:textId="6A61D2CB" w:rsidR="00567576" w:rsidRPr="00155CDA" w:rsidRDefault="00155CDA">
      <w:pPr>
        <w:rPr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1DF66237" wp14:editId="08BD89F3">
            <wp:extent cx="5949950" cy="2806700"/>
            <wp:effectExtent l="0" t="0" r="0" b="0"/>
            <wp:docPr id="279263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5BBE" w:rsidRPr="00155CDA">
        <w:rPr>
          <w:sz w:val="24"/>
          <w:szCs w:val="24"/>
        </w:rPr>
        <w:t>Create multiple records with Branch values ECE, EEE, and CSE for access testing.</w:t>
      </w:r>
    </w:p>
    <w:p w14:paraId="2193A40E" w14:textId="77777777" w:rsidR="00567576" w:rsidRDefault="00C65BBE">
      <w:pPr>
        <w:pStyle w:val="Heading1"/>
      </w:pPr>
      <w:r>
        <w:lastRenderedPageBreak/>
        <w:t>5. ACL Configuration</w:t>
      </w:r>
    </w:p>
    <w:p w14:paraId="38097EFC" w14:textId="2FAC3351" w:rsidR="00567576" w:rsidRDefault="00C65BBE" w:rsidP="00C47D05">
      <w:pPr>
        <w:pStyle w:val="Heading2"/>
        <w:numPr>
          <w:ilvl w:val="1"/>
          <w:numId w:val="14"/>
        </w:numPr>
      </w:pPr>
      <w:r>
        <w:t>Read ACL (Script-Controlled)</w:t>
      </w:r>
    </w:p>
    <w:p w14:paraId="5F59517A" w14:textId="40A859C6" w:rsidR="00567576" w:rsidRPr="00C47D05" w:rsidRDefault="00C65BBE" w:rsidP="00C47D05">
      <w:pPr>
        <w:pStyle w:val="ListNumber"/>
        <w:numPr>
          <w:ilvl w:val="0"/>
          <w:numId w:val="16"/>
        </w:numPr>
        <w:rPr>
          <w:sz w:val="24"/>
          <w:szCs w:val="24"/>
        </w:rPr>
      </w:pPr>
      <w:r w:rsidRPr="00C47D05">
        <w:rPr>
          <w:sz w:val="24"/>
          <w:szCs w:val="24"/>
        </w:rPr>
        <w:t>Navigate to System Security → Access Control (ACL) and elevate Security_admin.</w:t>
      </w:r>
    </w:p>
    <w:p w14:paraId="00979D8D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Create ACL: Type record; Operation read; Name u_institution_details; Active true; Advanced true.</w:t>
      </w:r>
    </w:p>
    <w:p w14:paraId="5383D0BC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Add bb1 under Requires role. Set data condition: Branch is EEE.</w:t>
      </w:r>
    </w:p>
    <w:p w14:paraId="02EBA414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Enter the script below and submit.</w:t>
      </w:r>
    </w:p>
    <w:p w14:paraId="250241CC" w14:textId="77777777" w:rsidR="00567576" w:rsidRDefault="00C65BBE">
      <w:pPr>
        <w:rPr>
          <w:rFonts w:ascii="Consolas" w:hAnsi="Consolas"/>
          <w:sz w:val="24"/>
          <w:szCs w:val="24"/>
        </w:rPr>
      </w:pPr>
      <w:r w:rsidRPr="00155CDA">
        <w:rPr>
          <w:rFonts w:ascii="Consolas" w:hAnsi="Consolas"/>
          <w:sz w:val="24"/>
          <w:szCs w:val="24"/>
        </w:rPr>
        <w:t>(function () {</w:t>
      </w:r>
      <w:r w:rsidRPr="00155CDA">
        <w:rPr>
          <w:rFonts w:ascii="Consolas" w:hAnsi="Consolas"/>
          <w:sz w:val="24"/>
          <w:szCs w:val="24"/>
        </w:rPr>
        <w:br/>
        <w:t xml:space="preserve">    // Allow administrators full access</w:t>
      </w:r>
      <w:r w:rsidRPr="00155CDA">
        <w:rPr>
          <w:rFonts w:ascii="Consolas" w:hAnsi="Consolas"/>
          <w:sz w:val="24"/>
          <w:szCs w:val="24"/>
        </w:rPr>
        <w:br/>
        <w:t xml:space="preserve">    if (gs.hasRole('admin')) {</w:t>
      </w:r>
      <w:r w:rsidRPr="00155CDA">
        <w:rPr>
          <w:rFonts w:ascii="Consolas" w:hAnsi="Consolas"/>
          <w:sz w:val="24"/>
          <w:szCs w:val="24"/>
        </w:rPr>
        <w:br/>
        <w:t xml:space="preserve">        return true;</w:t>
      </w:r>
      <w:r w:rsidRPr="00155CDA">
        <w:rPr>
          <w:rFonts w:ascii="Consolas" w:hAnsi="Consolas"/>
          <w:sz w:val="24"/>
          <w:szCs w:val="24"/>
        </w:rPr>
        <w:br/>
        <w:t xml:space="preserve">    }</w:t>
      </w:r>
      <w:r w:rsidRPr="00155CDA">
        <w:rPr>
          <w:rFonts w:ascii="Consolas" w:hAnsi="Consolas"/>
          <w:sz w:val="24"/>
          <w:szCs w:val="24"/>
        </w:rPr>
        <w:br/>
      </w:r>
      <w:r w:rsidRPr="00155CDA">
        <w:rPr>
          <w:rFonts w:ascii="Consolas" w:hAnsi="Consolas"/>
          <w:sz w:val="24"/>
          <w:szCs w:val="24"/>
        </w:rPr>
        <w:br/>
        <w:t xml:space="preserve">    // Allow users with the configured role</w:t>
      </w:r>
      <w:r w:rsidRPr="00155CDA">
        <w:rPr>
          <w:rFonts w:ascii="Consolas" w:hAnsi="Consolas"/>
          <w:sz w:val="24"/>
          <w:szCs w:val="24"/>
        </w:rPr>
        <w:br/>
        <w:t xml:space="preserve">    if (gs.hasRole('bb1')) {</w:t>
      </w:r>
      <w:r w:rsidRPr="00155CDA">
        <w:rPr>
          <w:rFonts w:ascii="Consolas" w:hAnsi="Consolas"/>
          <w:sz w:val="24"/>
          <w:szCs w:val="24"/>
        </w:rPr>
        <w:br/>
        <w:t xml:space="preserve">        return true;</w:t>
      </w:r>
      <w:r w:rsidRPr="00155CDA">
        <w:rPr>
          <w:rFonts w:ascii="Consolas" w:hAnsi="Consolas"/>
          <w:sz w:val="24"/>
          <w:szCs w:val="24"/>
        </w:rPr>
        <w:br/>
        <w:t xml:space="preserve">    }</w:t>
      </w:r>
      <w:r w:rsidRPr="00155CDA">
        <w:rPr>
          <w:rFonts w:ascii="Consolas" w:hAnsi="Consolas"/>
          <w:sz w:val="24"/>
          <w:szCs w:val="24"/>
        </w:rPr>
        <w:br/>
      </w:r>
      <w:r w:rsidRPr="00155CDA">
        <w:rPr>
          <w:rFonts w:ascii="Consolas" w:hAnsi="Consolas"/>
          <w:sz w:val="24"/>
          <w:szCs w:val="24"/>
        </w:rPr>
        <w:br/>
        <w:t xml:space="preserve">    // Deny access to everyone else</w:t>
      </w:r>
      <w:r w:rsidRPr="00155CDA">
        <w:rPr>
          <w:rFonts w:ascii="Consolas" w:hAnsi="Consolas"/>
          <w:sz w:val="24"/>
          <w:szCs w:val="24"/>
        </w:rPr>
        <w:br/>
        <w:t xml:space="preserve">    return false;</w:t>
      </w:r>
      <w:r w:rsidRPr="00155CDA">
        <w:rPr>
          <w:rFonts w:ascii="Consolas" w:hAnsi="Consolas"/>
          <w:sz w:val="24"/>
          <w:szCs w:val="24"/>
        </w:rPr>
        <w:br/>
        <w:t>})();</w:t>
      </w:r>
    </w:p>
    <w:p w14:paraId="5380F8B2" w14:textId="6720FC3F" w:rsidR="00155CDA" w:rsidRDefault="00155CDA">
      <w:pPr>
        <w:rPr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7830B7E4" wp14:editId="137ABFE9">
            <wp:extent cx="5943600" cy="2355850"/>
            <wp:effectExtent l="0" t="0" r="0" b="6350"/>
            <wp:docPr id="893919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6E53" w14:textId="2BE536EB" w:rsidR="00155CDA" w:rsidRPr="00155CDA" w:rsidRDefault="00BA6894">
      <w:pPr>
        <w:rPr>
          <w:sz w:val="24"/>
          <w:szCs w:val="24"/>
        </w:rPr>
      </w:pPr>
      <w:r>
        <w:rPr>
          <w:noProof/>
          <w:color w:val="000000"/>
          <w:sz w:val="22"/>
        </w:rPr>
        <w:lastRenderedPageBreak/>
        <w:drawing>
          <wp:inline distT="0" distB="0" distL="0" distR="0" wp14:anchorId="30688E0B" wp14:editId="449F3C9D">
            <wp:extent cx="5949950" cy="2501900"/>
            <wp:effectExtent l="0" t="0" r="0" b="0"/>
            <wp:docPr id="1440417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013B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Note: The supplied lab specifies both the Branch is EEE data condition and a role-checking script.</w:t>
      </w:r>
    </w:p>
    <w:p w14:paraId="22732846" w14:textId="77777777" w:rsidR="00567576" w:rsidRDefault="00C65BBE">
      <w:pPr>
        <w:pStyle w:val="Heading2"/>
      </w:pPr>
      <w:r>
        <w:t>5.2 Create ACL</w:t>
      </w:r>
    </w:p>
    <w:p w14:paraId="36DCD83A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Create a record ACL for u_institution_details with Operation create, Active true, and required role bb2. No data condition is specified in the reference lab.</w:t>
      </w:r>
    </w:p>
    <w:p w14:paraId="515FF7E5" w14:textId="77777777" w:rsidR="00567576" w:rsidRDefault="00C65BBE">
      <w:pPr>
        <w:pStyle w:val="Heading2"/>
      </w:pPr>
      <w:r>
        <w:t>5.3 Write ACL</w:t>
      </w:r>
    </w:p>
    <w:p w14:paraId="69B5E953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Create a record ACL for u_institution_details with Operation write, Active true, and required role bb3. No data condition is specified in the reference lab.</w:t>
      </w:r>
    </w:p>
    <w:p w14:paraId="02C50CE4" w14:textId="77777777" w:rsidR="00567576" w:rsidRDefault="00C65BBE">
      <w:pPr>
        <w:pStyle w:val="Heading2"/>
      </w:pPr>
      <w:r>
        <w:t>5.4 Delete ACL</w:t>
      </w:r>
    </w:p>
    <w:p w14:paraId="5C8C4458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Create a record ACL for u_institution_details with Operation delete, Active true, and required role bb4. No data condition is specified in the reference lab.</w:t>
      </w:r>
    </w:p>
    <w:p w14:paraId="0C26C2AF" w14:textId="77777777" w:rsidR="00567576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Role progression described in the lab: bb1 for read; bb1 + bb2 for create; bb1 + bb2 + bb3 for write; bb1 + bb2 + bb3 + bb4 for delete.</w:t>
      </w:r>
    </w:p>
    <w:p w14:paraId="39F5CC3D" w14:textId="36F4BEF4" w:rsidR="00BA6894" w:rsidRPr="00155CDA" w:rsidRDefault="00BA6894">
      <w:pPr>
        <w:rPr>
          <w:sz w:val="24"/>
          <w:szCs w:val="24"/>
        </w:rPr>
      </w:pPr>
      <w:r>
        <w:rPr>
          <w:noProof/>
          <w:color w:val="000000"/>
          <w:sz w:val="22"/>
        </w:rPr>
        <w:drawing>
          <wp:inline distT="0" distB="0" distL="0" distR="0" wp14:anchorId="0D30BE6A" wp14:editId="1E8D8A06">
            <wp:extent cx="5949950" cy="1943100"/>
            <wp:effectExtent l="0" t="0" r="0" b="0"/>
            <wp:docPr id="8601814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6E78" w14:textId="77777777" w:rsidR="00567576" w:rsidRDefault="00C65BBE">
      <w:pPr>
        <w:pStyle w:val="Heading1"/>
      </w:pPr>
      <w:r>
        <w:lastRenderedPageBreak/>
        <w:t>6. Folder Structure</w:t>
      </w:r>
    </w:p>
    <w:p w14:paraId="2625C298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This is a ServiceNow configuration-based project and does not use a conventional local source-code folder structure. Main components:</w:t>
      </w:r>
    </w:p>
    <w:p w14:paraId="11A70242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Users and custom roles</w:t>
      </w:r>
    </w:p>
    <w:p w14:paraId="4F0E6AED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Custom table: u_institution_details</w:t>
      </w:r>
    </w:p>
    <w:p w14:paraId="7728F4D7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Read, Create, Write, and Delete ACL records</w:t>
      </w:r>
    </w:p>
    <w:p w14:paraId="7945C7C6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ACL scripts and table data records</w:t>
      </w:r>
    </w:p>
    <w:p w14:paraId="050DF7E3" w14:textId="77777777" w:rsidR="00567576" w:rsidRDefault="00C65BBE">
      <w:pPr>
        <w:pStyle w:val="ListBullet"/>
      </w:pPr>
      <w:r w:rsidRPr="00155CDA">
        <w:rPr>
          <w:sz w:val="24"/>
          <w:szCs w:val="24"/>
        </w:rPr>
        <w:t>Test cases and screenshots</w:t>
      </w:r>
    </w:p>
    <w:p w14:paraId="03EB63CF" w14:textId="77777777" w:rsidR="00567576" w:rsidRDefault="00C65BBE">
      <w:pPr>
        <w:pStyle w:val="Heading1"/>
      </w:pPr>
      <w:r>
        <w:t>7. Running and Accessing the Application</w:t>
      </w:r>
    </w:p>
    <w:p w14:paraId="7860B358" w14:textId="4D36AA68" w:rsidR="00567576" w:rsidRPr="00155CDA" w:rsidRDefault="00C47D05" w:rsidP="00C47D05">
      <w:pPr>
        <w:pStyle w:val="ListNumber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 xml:space="preserve">1.  </w:t>
      </w:r>
      <w:r w:rsidR="00C65BBE" w:rsidRPr="00155CDA">
        <w:rPr>
          <w:sz w:val="24"/>
          <w:szCs w:val="24"/>
        </w:rPr>
        <w:t>Log in to the ServiceNow instance with authorized credentials.</w:t>
      </w:r>
    </w:p>
    <w:p w14:paraId="30CD2B2F" w14:textId="62C16C89" w:rsidR="00567576" w:rsidRPr="00C47D05" w:rsidRDefault="00C65BBE" w:rsidP="00C47D05">
      <w:pPr>
        <w:pStyle w:val="ListNumber"/>
        <w:numPr>
          <w:ilvl w:val="0"/>
          <w:numId w:val="20"/>
        </w:numPr>
        <w:rPr>
          <w:sz w:val="24"/>
          <w:szCs w:val="24"/>
        </w:rPr>
      </w:pPr>
      <w:r w:rsidRPr="00C47D05">
        <w:rPr>
          <w:sz w:val="24"/>
          <w:szCs w:val="24"/>
        </w:rPr>
        <w:t>Open the Institution Details table/list (u_institution_details).</w:t>
      </w:r>
    </w:p>
    <w:p w14:paraId="49FE796C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Impersonate the EEE User and users with different role combinations.</w:t>
      </w:r>
    </w:p>
    <w:p w14:paraId="42850BC9" w14:textId="77777777" w:rsidR="00567576" w:rsidRPr="00155CDA" w:rsidRDefault="00C65BBE">
      <w:pPr>
        <w:pStyle w:val="ListNumber"/>
        <w:rPr>
          <w:sz w:val="24"/>
          <w:szCs w:val="24"/>
        </w:rPr>
      </w:pPr>
      <w:r w:rsidRPr="00155CDA">
        <w:rPr>
          <w:sz w:val="24"/>
          <w:szCs w:val="24"/>
        </w:rPr>
        <w:t>Open the list as an administrator to confirm administrative access.</w:t>
      </w:r>
    </w:p>
    <w:p w14:paraId="0521F8E9" w14:textId="77727EF0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The reference lab instructs opening the table list using the table name followed by .list in the Application Navigator.</w:t>
      </w:r>
    </w:p>
    <w:p w14:paraId="0356C2CA" w14:textId="77777777" w:rsidR="00567576" w:rsidRDefault="00C65BBE">
      <w:pPr>
        <w:pStyle w:val="Heading1"/>
      </w:pPr>
      <w:r>
        <w:t>8. Testing and Verification</w:t>
      </w:r>
    </w:p>
    <w:p w14:paraId="777ED921" w14:textId="77777777" w:rsidR="00C47D05" w:rsidRPr="00C47D05" w:rsidRDefault="00C47D05" w:rsidP="00C47D05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67576" w:rsidRPr="00155CDA" w14:paraId="6214F479" w14:textId="77777777" w:rsidTr="00567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27B5F14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Test Case</w:t>
            </w:r>
          </w:p>
        </w:tc>
        <w:tc>
          <w:tcPr>
            <w:tcW w:w="4968" w:type="dxa"/>
          </w:tcPr>
          <w:p w14:paraId="41FB55BC" w14:textId="77777777" w:rsidR="00567576" w:rsidRPr="00155CDA" w:rsidRDefault="00C65B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Expected Result (per reference)</w:t>
            </w:r>
          </w:p>
        </w:tc>
      </w:tr>
      <w:tr w:rsidR="00567576" w:rsidRPr="00155CDA" w14:paraId="0611DB61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8F3A45E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User with bb1</w:t>
            </w:r>
          </w:p>
        </w:tc>
        <w:tc>
          <w:tcPr>
            <w:tcW w:w="4968" w:type="dxa"/>
          </w:tcPr>
          <w:p w14:paraId="15F57EE5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 EEE branch records; other records are restricted by the configured condition.</w:t>
            </w:r>
          </w:p>
        </w:tc>
      </w:tr>
      <w:tr w:rsidR="00567576" w:rsidRPr="00155CDA" w14:paraId="4946A628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619D6F3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User without required role</w:t>
            </w:r>
          </w:p>
        </w:tc>
        <w:tc>
          <w:tcPr>
            <w:tcW w:w="4968" w:type="dxa"/>
          </w:tcPr>
          <w:p w14:paraId="585829C1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Cannot view records.</w:t>
            </w:r>
          </w:p>
        </w:tc>
      </w:tr>
      <w:tr w:rsidR="00567576" w:rsidRPr="00155CDA" w14:paraId="7E252563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6612C97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Administrator</w:t>
            </w:r>
          </w:p>
        </w:tc>
        <w:tc>
          <w:tcPr>
            <w:tcW w:w="4968" w:type="dxa"/>
          </w:tcPr>
          <w:p w14:paraId="48F87173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 all records regardless of branch.</w:t>
            </w:r>
          </w:p>
        </w:tc>
      </w:tr>
      <w:tr w:rsidR="00567576" w:rsidRPr="00155CDA" w14:paraId="3A36D022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2183448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bb1 + bb2</w:t>
            </w:r>
          </w:p>
        </w:tc>
        <w:tc>
          <w:tcPr>
            <w:tcW w:w="4968" w:type="dxa"/>
          </w:tcPr>
          <w:p w14:paraId="259AAEF6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Create capability / New button available.</w:t>
            </w:r>
          </w:p>
        </w:tc>
      </w:tr>
      <w:tr w:rsidR="00567576" w:rsidRPr="00155CDA" w14:paraId="6196B6F6" w14:textId="77777777" w:rsidTr="00567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3DB8E1A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bb1 + bb2 + bb3</w:t>
            </w:r>
          </w:p>
        </w:tc>
        <w:tc>
          <w:tcPr>
            <w:tcW w:w="4968" w:type="dxa"/>
          </w:tcPr>
          <w:p w14:paraId="78E76EE8" w14:textId="77777777" w:rsidR="00567576" w:rsidRPr="00155CDA" w:rsidRDefault="00C65B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 and edit permitted EEE records.</w:t>
            </w:r>
          </w:p>
        </w:tc>
      </w:tr>
      <w:tr w:rsidR="00567576" w:rsidRPr="00155CDA" w14:paraId="690106A4" w14:textId="77777777" w:rsidTr="005675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DF5DECB" w14:textId="77777777" w:rsidR="00567576" w:rsidRPr="00155CDA" w:rsidRDefault="00C65BBE">
            <w:pPr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bb1 + bb2 + bb3 + bb4</w:t>
            </w:r>
          </w:p>
        </w:tc>
        <w:tc>
          <w:tcPr>
            <w:tcW w:w="4968" w:type="dxa"/>
          </w:tcPr>
          <w:p w14:paraId="0C711360" w14:textId="77777777" w:rsidR="00567576" w:rsidRPr="00155CDA" w:rsidRDefault="00C65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55CDA">
              <w:rPr>
                <w:sz w:val="24"/>
                <w:szCs w:val="24"/>
              </w:rPr>
              <w:t>Can view, create, edit, and delete permitted records.</w:t>
            </w:r>
          </w:p>
        </w:tc>
      </w:tr>
    </w:tbl>
    <w:p w14:paraId="6768A754" w14:textId="7F136D3F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 xml:space="preserve">Testing method: Impersonate each user, open the table list, and verify visible records and available actions. </w:t>
      </w:r>
    </w:p>
    <w:p w14:paraId="34E834FB" w14:textId="77777777" w:rsidR="00567576" w:rsidRDefault="00C65BBE">
      <w:pPr>
        <w:pStyle w:val="Heading1"/>
      </w:pPr>
      <w:r>
        <w:t>9. User Interface</w:t>
      </w:r>
    </w:p>
    <w:p w14:paraId="4B455780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Institution Details list view</w:t>
      </w:r>
    </w:p>
    <w:p w14:paraId="3E3AACEE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Institution Details record form</w:t>
      </w:r>
    </w:p>
    <w:p w14:paraId="6C0901B9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ACL configuration form</w:t>
      </w:r>
    </w:p>
    <w:p w14:paraId="3093F930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Impersonated user view</w:t>
      </w:r>
    </w:p>
    <w:p w14:paraId="37CB7E54" w14:textId="77777777" w:rsidR="00567576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Administrator view</w:t>
      </w:r>
    </w:p>
    <w:p w14:paraId="399348A4" w14:textId="77777777" w:rsidR="00F53DED" w:rsidRPr="00155CDA" w:rsidRDefault="00F53DED" w:rsidP="00F53DED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</w:p>
    <w:p w14:paraId="4722EE76" w14:textId="77777777" w:rsidR="00567576" w:rsidRDefault="00C65BBE">
      <w:pPr>
        <w:pStyle w:val="Heading1"/>
      </w:pPr>
      <w:r>
        <w:lastRenderedPageBreak/>
        <w:t>10. Known Issues and Notes</w:t>
      </w:r>
    </w:p>
    <w:p w14:paraId="22230FB8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Access depends on correct ACL configuration, role assignments, and table/field names.</w:t>
      </w:r>
    </w:p>
    <w:p w14:paraId="361EBA12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The reference lab combines a Branch is EEE data condition with a role-checking script; verify behavior in the instance.</w:t>
      </w:r>
    </w:p>
    <w:p w14:paraId="53D50F2B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The supplied reference does not provide screenshots or a public instance URL.</w:t>
      </w:r>
    </w:p>
    <w:p w14:paraId="2FB3BB2A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Use test data when demonstrating access control.</w:t>
      </w:r>
    </w:p>
    <w:p w14:paraId="1D200C3B" w14:textId="77777777" w:rsidR="00567576" w:rsidRDefault="00C65BBE">
      <w:pPr>
        <w:pStyle w:val="Heading1"/>
      </w:pPr>
      <w:r>
        <w:t>11. Future Enhancements</w:t>
      </w:r>
    </w:p>
    <w:p w14:paraId="71820255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Extend access rules to additional branches and user groups.</w:t>
      </w:r>
    </w:p>
    <w:p w14:paraId="23A05AF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Add field-level ACLs for sensitive fields.</w:t>
      </w:r>
    </w:p>
    <w:p w14:paraId="59CF42C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Create repeatable tests for all role combinations.</w:t>
      </w:r>
    </w:p>
    <w:p w14:paraId="7F42705C" w14:textId="77777777" w:rsidR="00567576" w:rsidRPr="00155CDA" w:rsidRDefault="00C65BBE">
      <w:pPr>
        <w:pStyle w:val="ListBullet"/>
        <w:rPr>
          <w:sz w:val="24"/>
          <w:szCs w:val="24"/>
        </w:rPr>
      </w:pPr>
      <w:r w:rsidRPr="00155CDA">
        <w:rPr>
          <w:sz w:val="24"/>
          <w:szCs w:val="24"/>
        </w:rPr>
        <w:t>Maintain audit documentation for ACL changes and access testing.</w:t>
      </w:r>
    </w:p>
    <w:p w14:paraId="32DD7AF9" w14:textId="380C5E5F" w:rsidR="00567576" w:rsidRDefault="00C65BBE">
      <w:pPr>
        <w:pStyle w:val="Heading1"/>
      </w:pPr>
      <w:r>
        <w:t>12. Outcome</w:t>
      </w:r>
    </w:p>
    <w:p w14:paraId="75C37E8A" w14:textId="77777777" w:rsidR="00567576" w:rsidRPr="00155CDA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The project demonstrates how ServiceNow ACLs enforce record-level security through roles, field-value conditions, and scripts. It covers Read, Create, Write, and Delete operations and validates behavior by impersonating users with different permissions.</w:t>
      </w:r>
    </w:p>
    <w:p w14:paraId="67DA7D66" w14:textId="77777777" w:rsidR="00567576" w:rsidRDefault="00C65BBE">
      <w:pPr>
        <w:rPr>
          <w:sz w:val="24"/>
          <w:szCs w:val="24"/>
        </w:rPr>
      </w:pPr>
      <w:r w:rsidRPr="00155CDA">
        <w:rPr>
          <w:sz w:val="24"/>
          <w:szCs w:val="24"/>
        </w:rPr>
        <w:t>Reference basis: Cookbook project documentation was used for report structure; Script-Controlled ACL – Restrict Record Access Based on Field Value was used for the project-specific content.</w:t>
      </w:r>
    </w:p>
    <w:p w14:paraId="228BC0AE" w14:textId="77777777" w:rsidR="00BA6894" w:rsidRDefault="00BA6894">
      <w:pPr>
        <w:rPr>
          <w:sz w:val="24"/>
          <w:szCs w:val="24"/>
        </w:rPr>
      </w:pPr>
    </w:p>
    <w:p w14:paraId="1978BC8F" w14:textId="33A87A7C" w:rsidR="0039793C" w:rsidRPr="002D39E9" w:rsidRDefault="00BA6894" w:rsidP="002D39E9">
      <w:pPr>
        <w:pStyle w:val="Heading1"/>
        <w:rPr>
          <w:color w:val="0000FF" w:themeColor="hyperlink"/>
          <w:sz w:val="24"/>
          <w:szCs w:val="24"/>
          <w:u w:val="single"/>
        </w:rPr>
      </w:pPr>
      <w:r>
        <w:t>13.</w:t>
      </w:r>
      <w:r w:rsidR="00FB6D7D">
        <w:t xml:space="preserve"> Video Link </w:t>
      </w:r>
      <w:hyperlink r:id="rId17" w:history="1">
        <w:r w:rsidR="002D39E9" w:rsidRPr="00D34C73">
          <w:rPr>
            <w:rStyle w:val="Hyperlink"/>
            <w:sz w:val="24"/>
            <w:szCs w:val="24"/>
          </w:rPr>
          <w:t xml:space="preserve">          https://drive.google.com/file/d/18Ir1yiyuxjg8prjkTC1SfEzSmw57M1n8/view?usp=drive_link</w:t>
        </w:r>
      </w:hyperlink>
      <w:r w:rsidR="002D39E9">
        <w:rPr>
          <w:color w:val="auto"/>
          <w:sz w:val="24"/>
          <w:szCs w:val="24"/>
        </w:rPr>
        <w:t xml:space="preserve"> </w:t>
      </w:r>
    </w:p>
    <w:p w14:paraId="2B247E1B" w14:textId="587483FC" w:rsidR="00FB6D7D" w:rsidRPr="002D39E9" w:rsidRDefault="00FB6D7D" w:rsidP="00FB6D7D">
      <w:pPr>
        <w:pStyle w:val="Heading1"/>
        <w:rPr>
          <w:b w:val="0"/>
          <w:bCs w:val="0"/>
        </w:rPr>
      </w:pPr>
      <w:r>
        <w:t xml:space="preserve">14. GitHub Link </w:t>
      </w:r>
    </w:p>
    <w:p w14:paraId="468AFA91" w14:textId="7C86BFF0" w:rsidR="00BA6894" w:rsidRPr="002D39E9" w:rsidRDefault="0039793C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hyperlink r:id="rId18" w:history="1">
        <w:r w:rsidR="002D39E9" w:rsidRPr="00D34C73">
          <w:rPr>
            <w:rStyle w:val="Hyperlink"/>
            <w:b/>
            <w:bCs/>
            <w:sz w:val="24"/>
            <w:szCs w:val="24"/>
          </w:rPr>
          <w:t>https://github.com/Smitha-657/SCRIPT-CONTROLLED_ACL_NM.git</w:t>
        </w:r>
      </w:hyperlink>
      <w:r w:rsidR="002D39E9" w:rsidRPr="002D39E9">
        <w:rPr>
          <w:b/>
          <w:bCs/>
          <w:sz w:val="24"/>
          <w:szCs w:val="24"/>
        </w:rPr>
        <w:t xml:space="preserve"> </w:t>
      </w:r>
    </w:p>
    <w:sectPr w:rsidR="00BA6894" w:rsidRPr="002D39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832F6"/>
    <w:multiLevelType w:val="hybridMultilevel"/>
    <w:tmpl w:val="E370E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97D79"/>
    <w:multiLevelType w:val="hybridMultilevel"/>
    <w:tmpl w:val="BFCEC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C20F2"/>
    <w:multiLevelType w:val="multilevel"/>
    <w:tmpl w:val="398CF77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2A50BF"/>
    <w:multiLevelType w:val="hybridMultilevel"/>
    <w:tmpl w:val="E30A86A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FE7E6F"/>
    <w:multiLevelType w:val="hybridMultilevel"/>
    <w:tmpl w:val="D10E8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C7D04"/>
    <w:multiLevelType w:val="hybridMultilevel"/>
    <w:tmpl w:val="314CB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808376">
    <w:abstractNumId w:val="8"/>
  </w:num>
  <w:num w:numId="2" w16cid:durableId="1251739421">
    <w:abstractNumId w:val="6"/>
  </w:num>
  <w:num w:numId="3" w16cid:durableId="1116483278">
    <w:abstractNumId w:val="5"/>
  </w:num>
  <w:num w:numId="4" w16cid:durableId="996687284">
    <w:abstractNumId w:val="4"/>
  </w:num>
  <w:num w:numId="5" w16cid:durableId="1693916895">
    <w:abstractNumId w:val="7"/>
  </w:num>
  <w:num w:numId="6" w16cid:durableId="354619093">
    <w:abstractNumId w:val="3"/>
  </w:num>
  <w:num w:numId="7" w16cid:durableId="454569222">
    <w:abstractNumId w:val="2"/>
  </w:num>
  <w:num w:numId="8" w16cid:durableId="770316549">
    <w:abstractNumId w:val="1"/>
  </w:num>
  <w:num w:numId="9" w16cid:durableId="163328254">
    <w:abstractNumId w:val="0"/>
  </w:num>
  <w:num w:numId="10" w16cid:durableId="1214469199">
    <w:abstractNumId w:val="10"/>
  </w:num>
  <w:num w:numId="11" w16cid:durableId="517819990">
    <w:abstractNumId w:val="9"/>
  </w:num>
  <w:num w:numId="12" w16cid:durableId="481585235">
    <w:abstractNumId w:val="14"/>
  </w:num>
  <w:num w:numId="13" w16cid:durableId="1282764910">
    <w:abstractNumId w:val="12"/>
  </w:num>
  <w:num w:numId="14" w16cid:durableId="1301227450">
    <w:abstractNumId w:val="11"/>
  </w:num>
  <w:num w:numId="15" w16cid:durableId="225990227">
    <w:abstractNumId w:val="13"/>
  </w:num>
  <w:num w:numId="16" w16cid:durableId="195511704">
    <w:abstractNumId w:val="7"/>
    <w:lvlOverride w:ilvl="0">
      <w:startOverride w:val="1"/>
    </w:lvlOverride>
  </w:num>
  <w:num w:numId="17" w16cid:durableId="504171085">
    <w:abstractNumId w:val="7"/>
    <w:lvlOverride w:ilvl="0">
      <w:startOverride w:val="2"/>
    </w:lvlOverride>
  </w:num>
  <w:num w:numId="18" w16cid:durableId="954365246">
    <w:abstractNumId w:val="7"/>
    <w:lvlOverride w:ilvl="0">
      <w:startOverride w:val="2"/>
    </w:lvlOverride>
  </w:num>
  <w:num w:numId="19" w16cid:durableId="358550183">
    <w:abstractNumId w:val="7"/>
    <w:lvlOverride w:ilvl="0">
      <w:startOverride w:val="2"/>
    </w:lvlOverride>
  </w:num>
  <w:num w:numId="20" w16cid:durableId="1307591687">
    <w:abstractNumId w:val="7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249"/>
    <w:rsid w:val="0015074B"/>
    <w:rsid w:val="00155CDA"/>
    <w:rsid w:val="0029639D"/>
    <w:rsid w:val="002D39E9"/>
    <w:rsid w:val="002F15AF"/>
    <w:rsid w:val="00326F90"/>
    <w:rsid w:val="003363FA"/>
    <w:rsid w:val="00375018"/>
    <w:rsid w:val="0039793C"/>
    <w:rsid w:val="004466EF"/>
    <w:rsid w:val="004D554E"/>
    <w:rsid w:val="00567576"/>
    <w:rsid w:val="0065354C"/>
    <w:rsid w:val="00A0432C"/>
    <w:rsid w:val="00AA1D8D"/>
    <w:rsid w:val="00B04851"/>
    <w:rsid w:val="00B07E3B"/>
    <w:rsid w:val="00B42572"/>
    <w:rsid w:val="00B47730"/>
    <w:rsid w:val="00BA6894"/>
    <w:rsid w:val="00C47D05"/>
    <w:rsid w:val="00C65BBE"/>
    <w:rsid w:val="00CB0664"/>
    <w:rsid w:val="00F53DED"/>
    <w:rsid w:val="00F94257"/>
    <w:rsid w:val="00FB6D7D"/>
    <w:rsid w:val="00FC693F"/>
    <w:rsid w:val="00FE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B2E55"/>
  <w14:defaultImageDpi w14:val="300"/>
  <w15:docId w15:val="{3FF0B5B3-7468-4286-8C80-E21F4C89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43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3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48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400070@sigc.edu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Smitha-657/SCRIPT-CONTROLLED_ACL_NM.git" TargetMode="External"/><Relationship Id="rId3" Type="http://schemas.openxmlformats.org/officeDocument/2006/relationships/styles" Target="styles.xml"/><Relationship Id="rId7" Type="http://schemas.openxmlformats.org/officeDocument/2006/relationships/hyperlink" Target="mailto:202400226@sigc.edu" TargetMode="External"/><Relationship Id="rId12" Type="http://schemas.openxmlformats.org/officeDocument/2006/relationships/image" Target="media/image2.png"/><Relationship Id="rId17" Type="http://schemas.openxmlformats.org/officeDocument/2006/relationships/hyperlink" Target="%20%20%20%20%20%20%20%20%20%20https://drive.google.com/file/d/18Ir1yiyuxjg8prjkTC1SfEzSmw57M1n8/view?usp=drive_lin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202400093@sigc.edu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eeeuser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202400894@sigc.edu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Mithra Senthilkumar</cp:lastModifiedBy>
  <cp:revision>5</cp:revision>
  <dcterms:created xsi:type="dcterms:W3CDTF">2026-09-28T11:12:00Z</dcterms:created>
  <dcterms:modified xsi:type="dcterms:W3CDTF">2026-09-28T11:17:00Z</dcterms:modified>
  <cp:category/>
</cp:coreProperties>
</file>