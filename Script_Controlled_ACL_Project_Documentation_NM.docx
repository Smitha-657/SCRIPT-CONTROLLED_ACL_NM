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9320C" w14:textId="77777777" w:rsidR="00567576" w:rsidRDefault="00C65BBE">
      <w:pPr>
        <w:jc w:val="center"/>
      </w:pPr>
      <w:r>
        <w:rPr>
          <w:b/>
          <w:sz w:val="48"/>
        </w:rPr>
        <w:t>PROJECT DOCUMENTATION</w:t>
      </w:r>
    </w:p>
    <w:p w14:paraId="7521BBBD" w14:textId="77777777" w:rsidR="00567576" w:rsidRPr="00FB6D7D" w:rsidRDefault="00C65BBE">
      <w:pPr>
        <w:jc w:val="center"/>
        <w:rPr>
          <w:b/>
          <w:i/>
          <w:iCs/>
          <w:sz w:val="36"/>
          <w:szCs w:val="36"/>
        </w:rPr>
      </w:pPr>
      <w:r w:rsidRPr="00FB6D7D">
        <w:rPr>
          <w:b/>
          <w:i/>
          <w:iCs/>
          <w:sz w:val="36"/>
          <w:szCs w:val="36"/>
        </w:rPr>
        <w:t>SCRIPT-CONTROLLED ACL</w:t>
      </w:r>
      <w:r w:rsidRPr="00FB6D7D">
        <w:rPr>
          <w:b/>
          <w:i/>
          <w:iCs/>
          <w:sz w:val="36"/>
          <w:szCs w:val="36"/>
        </w:rPr>
        <w:br/>
        <w:t>Restrict Record Access Based on Field Value</w:t>
      </w:r>
    </w:p>
    <w:p w14:paraId="4C937090" w14:textId="7C20703C" w:rsidR="00A0432C" w:rsidRPr="00A0432C" w:rsidRDefault="00C47D05" w:rsidP="00C47D05">
      <w:pPr>
        <w:pStyle w:val="Heading1"/>
      </w:pPr>
      <w:r>
        <w:t xml:space="preserve">1. </w:t>
      </w:r>
      <w:r w:rsidR="00C65BBE">
        <w:t>Introduction</w:t>
      </w:r>
    </w:p>
    <w:p w14:paraId="227321AE" w14:textId="6B2BBDEA" w:rsidR="00A0432C" w:rsidRPr="00A0432C" w:rsidRDefault="00C65BBE" w:rsidP="00A0432C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A0432C">
        <w:rPr>
          <w:b/>
          <w:bCs/>
          <w:sz w:val="24"/>
          <w:szCs w:val="24"/>
        </w:rPr>
        <w:t>Project Title:</w:t>
      </w:r>
      <w:r w:rsidRPr="00A0432C">
        <w:rPr>
          <w:sz w:val="24"/>
          <w:szCs w:val="24"/>
        </w:rPr>
        <w:t xml:space="preserve"> Script-Controlled ACL – Restrict Record Access Based on Field Value</w:t>
      </w:r>
    </w:p>
    <w:p w14:paraId="74824B39" w14:textId="523E5F5F" w:rsidR="00A0432C" w:rsidRPr="00A0432C" w:rsidRDefault="00A0432C" w:rsidP="00A0432C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A0432C">
        <w:rPr>
          <w:b/>
          <w:bCs/>
          <w:sz w:val="24"/>
          <w:szCs w:val="24"/>
        </w:rPr>
        <w:t xml:space="preserve">Team ID: </w:t>
      </w:r>
      <w:r w:rsidRPr="00A0432C">
        <w:rPr>
          <w:sz w:val="24"/>
          <w:szCs w:val="24"/>
        </w:rPr>
        <w:t>SWTID-2026-1036</w:t>
      </w:r>
    </w:p>
    <w:p w14:paraId="0C968E2B" w14:textId="77777777" w:rsidR="00A0432C" w:rsidRPr="00A0432C" w:rsidRDefault="00A0432C" w:rsidP="00A0432C">
      <w:pPr>
        <w:pStyle w:val="ListParagraph"/>
        <w:numPr>
          <w:ilvl w:val="0"/>
          <w:numId w:val="10"/>
        </w:numPr>
        <w:rPr>
          <w:b/>
          <w:bCs/>
          <w:sz w:val="24"/>
          <w:szCs w:val="24"/>
        </w:rPr>
      </w:pPr>
      <w:r w:rsidRPr="00A0432C">
        <w:rPr>
          <w:b/>
          <w:bCs/>
          <w:sz w:val="24"/>
          <w:szCs w:val="24"/>
        </w:rPr>
        <w:t xml:space="preserve">Team Leader: </w:t>
      </w:r>
    </w:p>
    <w:p w14:paraId="51CDC428" w14:textId="38E9BE81" w:rsidR="00A0432C" w:rsidRPr="00A0432C" w:rsidRDefault="00A0432C">
      <w:pPr>
        <w:rPr>
          <w:b/>
          <w:bCs/>
          <w:sz w:val="24"/>
          <w:szCs w:val="24"/>
        </w:rPr>
      </w:pPr>
      <w:r w:rsidRPr="00A0432C">
        <w:rPr>
          <w:b/>
          <w:bCs/>
          <w:sz w:val="24"/>
          <w:szCs w:val="24"/>
        </w:rPr>
        <w:t xml:space="preserve">                               </w:t>
      </w:r>
      <w:r w:rsidRPr="00A0432C">
        <w:rPr>
          <w:sz w:val="24"/>
          <w:szCs w:val="24"/>
        </w:rPr>
        <w:t xml:space="preserve">S. Smitha              –    </w:t>
      </w:r>
      <w:hyperlink r:id="rId6" w:history="1">
        <w:r w:rsidRPr="00A0432C">
          <w:rPr>
            <w:rStyle w:val="Hyperlink"/>
            <w:sz w:val="24"/>
            <w:szCs w:val="24"/>
          </w:rPr>
          <w:t>202400093@sigc.edu</w:t>
        </w:r>
      </w:hyperlink>
      <w:r w:rsidRPr="00A0432C">
        <w:rPr>
          <w:b/>
          <w:bCs/>
          <w:sz w:val="24"/>
          <w:szCs w:val="24"/>
        </w:rPr>
        <w:t> </w:t>
      </w:r>
    </w:p>
    <w:p w14:paraId="085B8117" w14:textId="0FC7C55D" w:rsidR="00A0432C" w:rsidRPr="00A0432C" w:rsidRDefault="00A0432C" w:rsidP="00A0432C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r w:rsidRPr="00A0432C">
        <w:rPr>
          <w:b/>
          <w:bCs/>
          <w:sz w:val="24"/>
          <w:szCs w:val="24"/>
        </w:rPr>
        <w:t xml:space="preserve">Team Members: </w:t>
      </w:r>
    </w:p>
    <w:p w14:paraId="142C6674" w14:textId="114628D5" w:rsidR="00BA6894" w:rsidRPr="00BA6894" w:rsidRDefault="00A0432C" w:rsidP="00A0432C">
      <w:pPr>
        <w:rPr>
          <w:sz w:val="24"/>
          <w:szCs w:val="24"/>
        </w:rPr>
      </w:pPr>
      <w:r w:rsidRPr="00A0432C">
        <w:rPr>
          <w:b/>
          <w:bCs/>
          <w:sz w:val="24"/>
          <w:szCs w:val="24"/>
        </w:rPr>
        <w:t xml:space="preserve">                              </w:t>
      </w:r>
      <w:r w:rsidRPr="00A0432C">
        <w:rPr>
          <w:sz w:val="24"/>
          <w:szCs w:val="24"/>
        </w:rPr>
        <w:t>B. Manjusree       –     </w:t>
      </w:r>
      <w:hyperlink r:id="rId7" w:history="1">
        <w:r w:rsidR="00BA6894" w:rsidRPr="00E923B2">
          <w:rPr>
            <w:rStyle w:val="Hyperlink"/>
            <w:sz w:val="24"/>
            <w:szCs w:val="24"/>
          </w:rPr>
          <w:t>202400226@sigc.edu</w:t>
        </w:r>
      </w:hyperlink>
      <w:r w:rsidR="00BA6894">
        <w:rPr>
          <w:sz w:val="24"/>
          <w:szCs w:val="24"/>
        </w:rPr>
        <w:t xml:space="preserve"> </w:t>
      </w:r>
    </w:p>
    <w:p w14:paraId="0B01931E" w14:textId="506B4F16" w:rsidR="00BA6894" w:rsidRPr="00BA6894" w:rsidRDefault="00A0432C" w:rsidP="00A0432C">
      <w:pPr>
        <w:rPr>
          <w:sz w:val="24"/>
          <w:szCs w:val="24"/>
        </w:rPr>
      </w:pPr>
      <w:r w:rsidRPr="00A0432C">
        <w:rPr>
          <w:sz w:val="24"/>
          <w:szCs w:val="24"/>
        </w:rPr>
        <w:t xml:space="preserve">                              S. Mithra              –     </w:t>
      </w:r>
      <w:hyperlink r:id="rId8" w:history="1">
        <w:r w:rsidR="00BA6894" w:rsidRPr="00E923B2">
          <w:rPr>
            <w:rStyle w:val="Hyperlink"/>
            <w:sz w:val="24"/>
            <w:szCs w:val="24"/>
          </w:rPr>
          <w:t>202400070@sigc.edu</w:t>
        </w:r>
      </w:hyperlink>
      <w:r w:rsidR="00BA6894">
        <w:rPr>
          <w:sz w:val="24"/>
          <w:szCs w:val="24"/>
        </w:rPr>
        <w:t xml:space="preserve"> </w:t>
      </w:r>
    </w:p>
    <w:p w14:paraId="6E23D1CA" w14:textId="27B9CB69" w:rsidR="00BA6894" w:rsidRPr="00BA6894" w:rsidRDefault="00A0432C">
      <w:pPr>
        <w:rPr>
          <w:sz w:val="24"/>
          <w:szCs w:val="24"/>
          <w:lang w:val="en-IN"/>
        </w:rPr>
      </w:pPr>
      <w:r w:rsidRPr="00A0432C">
        <w:rPr>
          <w:sz w:val="24"/>
          <w:szCs w:val="24"/>
        </w:rPr>
        <w:t xml:space="preserve">                             A. </w:t>
      </w:r>
      <w:proofErr w:type="spellStart"/>
      <w:r w:rsidRPr="00A0432C">
        <w:rPr>
          <w:sz w:val="24"/>
          <w:szCs w:val="24"/>
        </w:rPr>
        <w:t>Naazhini</w:t>
      </w:r>
      <w:proofErr w:type="spellEnd"/>
      <w:r w:rsidRPr="00A0432C">
        <w:rPr>
          <w:sz w:val="24"/>
          <w:szCs w:val="24"/>
        </w:rPr>
        <w:t xml:space="preserve">         </w:t>
      </w:r>
      <w:r w:rsidR="00BA6894">
        <w:rPr>
          <w:sz w:val="24"/>
          <w:szCs w:val="24"/>
        </w:rPr>
        <w:t xml:space="preserve"> </w:t>
      </w:r>
      <w:r w:rsidRPr="00A0432C">
        <w:rPr>
          <w:sz w:val="24"/>
          <w:szCs w:val="24"/>
        </w:rPr>
        <w:t xml:space="preserve"> –     </w:t>
      </w:r>
      <w:hyperlink r:id="rId9" w:history="1">
        <w:r w:rsidR="00BA6894" w:rsidRPr="00E923B2">
          <w:rPr>
            <w:rStyle w:val="Hyperlink"/>
            <w:sz w:val="24"/>
            <w:szCs w:val="24"/>
          </w:rPr>
          <w:t>202400894@sigc.edu</w:t>
        </w:r>
      </w:hyperlink>
      <w:r w:rsidR="00BA6894">
        <w:rPr>
          <w:sz w:val="24"/>
          <w:szCs w:val="24"/>
          <w:lang w:val="en-IN"/>
        </w:rPr>
        <w:t xml:space="preserve"> </w:t>
      </w:r>
    </w:p>
    <w:p w14:paraId="684FF52D" w14:textId="77777777" w:rsidR="00A0432C" w:rsidRPr="00A0432C" w:rsidRDefault="00C65BBE" w:rsidP="00A0432C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A0432C">
        <w:rPr>
          <w:b/>
          <w:bCs/>
          <w:sz w:val="24"/>
          <w:szCs w:val="24"/>
        </w:rPr>
        <w:t>Platform</w:t>
      </w:r>
      <w:r w:rsidRPr="00A0432C">
        <w:rPr>
          <w:sz w:val="24"/>
          <w:szCs w:val="24"/>
        </w:rPr>
        <w:t xml:space="preserve">: ServiceNow </w:t>
      </w:r>
    </w:p>
    <w:p w14:paraId="04287D1E" w14:textId="5E7DA5A0" w:rsidR="00567576" w:rsidRPr="00A0432C" w:rsidRDefault="00C65BBE" w:rsidP="00A0432C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A0432C">
        <w:rPr>
          <w:b/>
          <w:bCs/>
          <w:sz w:val="24"/>
          <w:szCs w:val="24"/>
        </w:rPr>
        <w:t>Project Type</w:t>
      </w:r>
      <w:r w:rsidRPr="00A0432C">
        <w:rPr>
          <w:sz w:val="24"/>
          <w:szCs w:val="24"/>
        </w:rPr>
        <w:t>: Access control and record-level security</w:t>
      </w:r>
    </w:p>
    <w:p w14:paraId="4F4624F8" w14:textId="1AB0A2AD" w:rsidR="00A0432C" w:rsidRPr="00A0432C" w:rsidRDefault="00C65BBE" w:rsidP="00BA6894">
      <w:pPr>
        <w:pStyle w:val="Heading1"/>
      </w:pPr>
      <w:r>
        <w:t>2. Project Overview</w:t>
      </w:r>
    </w:p>
    <w:p w14:paraId="2B549AD7" w14:textId="77777777" w:rsidR="00567576" w:rsidRPr="00A0432C" w:rsidRDefault="00C65BBE">
      <w:pPr>
        <w:rPr>
          <w:sz w:val="24"/>
          <w:szCs w:val="24"/>
        </w:rPr>
      </w:pPr>
      <w:r w:rsidRPr="00A0432C">
        <w:rPr>
          <w:b/>
          <w:bCs/>
          <w:sz w:val="24"/>
          <w:szCs w:val="24"/>
        </w:rPr>
        <w:t>Purpose:</w:t>
      </w:r>
      <w:r w:rsidRPr="00A0432C">
        <w:rPr>
          <w:sz w:val="24"/>
          <w:szCs w:val="24"/>
        </w:rPr>
        <w:t xml:space="preserve"> This project demonstrates script-controlled Access Control Lists (ACLs) in ServiceNow to restrict record access unless users satisfy specified role and field-value conditions. In the sample scenario, users with the required role can access EEE branch records, while administrators retain full access.</w:t>
      </w:r>
    </w:p>
    <w:p w14:paraId="67C50418" w14:textId="77777777" w:rsidR="00567576" w:rsidRPr="00A0432C" w:rsidRDefault="00C65BBE">
      <w:pPr>
        <w:rPr>
          <w:b/>
          <w:bCs/>
          <w:sz w:val="24"/>
          <w:szCs w:val="24"/>
        </w:rPr>
      </w:pPr>
      <w:r w:rsidRPr="00A0432C">
        <w:rPr>
          <w:b/>
          <w:bCs/>
          <w:sz w:val="24"/>
          <w:szCs w:val="24"/>
        </w:rPr>
        <w:t>Key Features:</w:t>
      </w:r>
    </w:p>
    <w:p w14:paraId="0C3AEC55" w14:textId="77777777" w:rsidR="00567576" w:rsidRPr="00A0432C" w:rsidRDefault="00C65BBE">
      <w:pPr>
        <w:pStyle w:val="ListBullet"/>
        <w:rPr>
          <w:sz w:val="24"/>
          <w:szCs w:val="24"/>
        </w:rPr>
      </w:pPr>
      <w:r w:rsidRPr="00A0432C">
        <w:rPr>
          <w:sz w:val="24"/>
          <w:szCs w:val="24"/>
        </w:rPr>
        <w:t>Restricts record visibility based on the Branch field value.</w:t>
      </w:r>
    </w:p>
    <w:p w14:paraId="4B8923AA" w14:textId="77777777" w:rsidR="00567576" w:rsidRPr="00A0432C" w:rsidRDefault="00C65BBE">
      <w:pPr>
        <w:pStyle w:val="ListBullet"/>
        <w:rPr>
          <w:sz w:val="24"/>
          <w:szCs w:val="24"/>
        </w:rPr>
      </w:pPr>
      <w:r w:rsidRPr="00A0432C">
        <w:rPr>
          <w:sz w:val="24"/>
          <w:szCs w:val="24"/>
        </w:rPr>
        <w:t>Uses roles to control Read, Create, Write, and Delete operations.</w:t>
      </w:r>
    </w:p>
    <w:p w14:paraId="6729FFBB" w14:textId="77777777" w:rsidR="00567576" w:rsidRPr="00A0432C" w:rsidRDefault="00C65BBE">
      <w:pPr>
        <w:pStyle w:val="ListBullet"/>
        <w:rPr>
          <w:sz w:val="24"/>
          <w:szCs w:val="24"/>
        </w:rPr>
      </w:pPr>
      <w:r w:rsidRPr="00A0432C">
        <w:rPr>
          <w:sz w:val="24"/>
          <w:szCs w:val="24"/>
        </w:rPr>
        <w:t>Allows administrators full access.</w:t>
      </w:r>
    </w:p>
    <w:p w14:paraId="51449401" w14:textId="77777777" w:rsidR="00567576" w:rsidRPr="00A0432C" w:rsidRDefault="00C65BBE">
      <w:pPr>
        <w:pStyle w:val="ListBullet"/>
        <w:rPr>
          <w:sz w:val="24"/>
          <w:szCs w:val="24"/>
        </w:rPr>
      </w:pPr>
      <w:r w:rsidRPr="00A0432C">
        <w:rPr>
          <w:sz w:val="24"/>
          <w:szCs w:val="24"/>
        </w:rPr>
        <w:t xml:space="preserve">Tests </w:t>
      </w:r>
      <w:proofErr w:type="gramStart"/>
      <w:r w:rsidRPr="00A0432C">
        <w:rPr>
          <w:sz w:val="24"/>
          <w:szCs w:val="24"/>
        </w:rPr>
        <w:t>access</w:t>
      </w:r>
      <w:proofErr w:type="gramEnd"/>
      <w:r w:rsidRPr="00A0432C">
        <w:rPr>
          <w:sz w:val="24"/>
          <w:szCs w:val="24"/>
        </w:rPr>
        <w:t xml:space="preserve"> by impersonating users with different role combinations.</w:t>
      </w:r>
    </w:p>
    <w:p w14:paraId="4EEED9DB" w14:textId="77777777" w:rsidR="00567576" w:rsidRPr="00A0432C" w:rsidRDefault="00C65BBE">
      <w:pPr>
        <w:pStyle w:val="ListBullet"/>
        <w:rPr>
          <w:sz w:val="24"/>
          <w:szCs w:val="24"/>
        </w:rPr>
      </w:pPr>
      <w:r w:rsidRPr="00A0432C">
        <w:rPr>
          <w:sz w:val="24"/>
          <w:szCs w:val="24"/>
        </w:rPr>
        <w:t>Demonstrates record-level security in lists and forms.</w:t>
      </w:r>
    </w:p>
    <w:p w14:paraId="220CF6ED" w14:textId="4D74EFD2" w:rsidR="00A0432C" w:rsidRPr="00A0432C" w:rsidRDefault="00155CDA" w:rsidP="00BA6894">
      <w:pPr>
        <w:pStyle w:val="Heading1"/>
      </w:pPr>
      <w:r>
        <w:t>3.</w:t>
      </w:r>
      <w:r w:rsidR="00C65BBE">
        <w:t>System Architecture</w:t>
      </w:r>
    </w:p>
    <w:p w14:paraId="7A70881A" w14:textId="77777777" w:rsidR="00567576" w:rsidRPr="00A0432C" w:rsidRDefault="00C65BBE">
      <w:pPr>
        <w:rPr>
          <w:sz w:val="24"/>
          <w:szCs w:val="24"/>
        </w:rPr>
      </w:pPr>
      <w:r w:rsidRPr="00A0432C">
        <w:rPr>
          <w:b/>
          <w:bCs/>
          <w:sz w:val="24"/>
          <w:szCs w:val="24"/>
        </w:rPr>
        <w:t>Platform:</w:t>
      </w:r>
      <w:r w:rsidRPr="00A0432C">
        <w:rPr>
          <w:sz w:val="24"/>
          <w:szCs w:val="24"/>
        </w:rPr>
        <w:t xml:space="preserve"> ServiceNow instance. Security layer: Script-controlled ACLs evaluate user roles and conditions. Data layer: custom table u_institution_details stores institution/student information.</w:t>
      </w:r>
    </w:p>
    <w:p w14:paraId="4A223B37" w14:textId="77777777" w:rsidR="00567576" w:rsidRPr="00A0432C" w:rsidRDefault="00C65BBE">
      <w:pPr>
        <w:pStyle w:val="ListNumber"/>
        <w:rPr>
          <w:sz w:val="24"/>
          <w:szCs w:val="24"/>
        </w:rPr>
      </w:pPr>
      <w:r w:rsidRPr="00A0432C">
        <w:rPr>
          <w:sz w:val="24"/>
          <w:szCs w:val="24"/>
        </w:rPr>
        <w:lastRenderedPageBreak/>
        <w:t>User requests to view or modify a record.</w:t>
      </w:r>
    </w:p>
    <w:p w14:paraId="1E468ADE" w14:textId="77777777" w:rsidR="00567576" w:rsidRPr="00A0432C" w:rsidRDefault="00C65BBE">
      <w:pPr>
        <w:pStyle w:val="ListNumber"/>
        <w:rPr>
          <w:sz w:val="24"/>
          <w:szCs w:val="24"/>
        </w:rPr>
      </w:pPr>
      <w:r w:rsidRPr="00A0432C">
        <w:rPr>
          <w:sz w:val="24"/>
          <w:szCs w:val="24"/>
        </w:rPr>
        <w:t>ServiceNow evaluates the relevant ACL and required role.</w:t>
      </w:r>
    </w:p>
    <w:p w14:paraId="134A30FB" w14:textId="77777777" w:rsidR="00567576" w:rsidRPr="00A0432C" w:rsidRDefault="00C65BBE">
      <w:pPr>
        <w:pStyle w:val="ListNumber"/>
        <w:rPr>
          <w:sz w:val="24"/>
          <w:szCs w:val="24"/>
        </w:rPr>
      </w:pPr>
      <w:r w:rsidRPr="00A0432C">
        <w:rPr>
          <w:sz w:val="24"/>
          <w:szCs w:val="24"/>
        </w:rPr>
        <w:t>The ACL script checks administrator status and the user's assigned role.</w:t>
      </w:r>
    </w:p>
    <w:p w14:paraId="2045C7DB" w14:textId="77777777" w:rsidR="00567576" w:rsidRPr="00A0432C" w:rsidRDefault="00C65BBE">
      <w:pPr>
        <w:pStyle w:val="ListNumber"/>
        <w:rPr>
          <w:sz w:val="24"/>
          <w:szCs w:val="24"/>
        </w:rPr>
      </w:pPr>
      <w:r w:rsidRPr="00A0432C">
        <w:rPr>
          <w:sz w:val="24"/>
          <w:szCs w:val="24"/>
        </w:rPr>
        <w:t>Access is granted or denied according to the ACL configuration.</w:t>
      </w:r>
    </w:p>
    <w:p w14:paraId="3010D8A7" w14:textId="77777777" w:rsidR="00567576" w:rsidRDefault="00C65BBE">
      <w:pPr>
        <w:pStyle w:val="Heading1"/>
      </w:pPr>
      <w:r>
        <w:t>4. Setup Instructions</w:t>
      </w:r>
    </w:p>
    <w:p w14:paraId="11544C12" w14:textId="77777777" w:rsidR="00567576" w:rsidRDefault="00C65BBE">
      <w:pPr>
        <w:pStyle w:val="Heading2"/>
      </w:pPr>
      <w:r>
        <w:t>Prerequisites</w:t>
      </w:r>
    </w:p>
    <w:p w14:paraId="69F71A5D" w14:textId="77777777" w:rsidR="00567576" w:rsidRPr="00A0432C" w:rsidRDefault="00C65BBE">
      <w:pPr>
        <w:pStyle w:val="ListBullet"/>
        <w:rPr>
          <w:sz w:val="24"/>
          <w:szCs w:val="24"/>
        </w:rPr>
      </w:pPr>
      <w:r w:rsidRPr="00A0432C">
        <w:rPr>
          <w:sz w:val="24"/>
          <w:szCs w:val="24"/>
        </w:rPr>
        <w:t>ServiceNow instance with admin access.</w:t>
      </w:r>
    </w:p>
    <w:p w14:paraId="47BB5B18" w14:textId="77777777" w:rsidR="00567576" w:rsidRPr="00155CDA" w:rsidRDefault="00C65BBE">
      <w:pPr>
        <w:pStyle w:val="ListBullet"/>
        <w:rPr>
          <w:sz w:val="24"/>
          <w:szCs w:val="24"/>
        </w:rPr>
      </w:pPr>
      <w:r w:rsidRPr="00155CDA">
        <w:rPr>
          <w:sz w:val="24"/>
          <w:szCs w:val="24"/>
        </w:rPr>
        <w:t>Security_admin role to create or modify ACLs.</w:t>
      </w:r>
    </w:p>
    <w:p w14:paraId="79A2847A" w14:textId="77777777" w:rsidR="00567576" w:rsidRPr="00155CDA" w:rsidRDefault="00C65BBE">
      <w:pPr>
        <w:pStyle w:val="ListBullet"/>
        <w:rPr>
          <w:sz w:val="24"/>
          <w:szCs w:val="24"/>
        </w:rPr>
      </w:pPr>
      <w:r w:rsidRPr="00155CDA">
        <w:rPr>
          <w:sz w:val="24"/>
          <w:szCs w:val="24"/>
        </w:rPr>
        <w:t>Permission to create users, roles, tables, and ACL records.</w:t>
      </w:r>
    </w:p>
    <w:p w14:paraId="6AC13793" w14:textId="77777777" w:rsidR="00567576" w:rsidRDefault="00C65BBE">
      <w:pPr>
        <w:pStyle w:val="Heading2"/>
      </w:pPr>
      <w:r>
        <w:t>Milestone 1: Create User and Roles</w:t>
      </w:r>
    </w:p>
    <w:p w14:paraId="117DFAF7" w14:textId="77777777" w:rsidR="00567576" w:rsidRPr="00155CDA" w:rsidRDefault="00C65BBE">
      <w:pPr>
        <w:rPr>
          <w:sz w:val="24"/>
          <w:szCs w:val="24"/>
        </w:rPr>
      </w:pPr>
      <w:r w:rsidRPr="00155CDA">
        <w:rPr>
          <w:sz w:val="24"/>
          <w:szCs w:val="24"/>
        </w:rPr>
        <w:t>Navigate to User Administration → Users and create a test user:</w:t>
      </w:r>
    </w:p>
    <w:p w14:paraId="2911932C" w14:textId="77777777" w:rsidR="00567576" w:rsidRPr="00155CDA" w:rsidRDefault="00C65BBE">
      <w:pPr>
        <w:pStyle w:val="ListBullet"/>
        <w:rPr>
          <w:sz w:val="24"/>
          <w:szCs w:val="24"/>
        </w:rPr>
      </w:pPr>
      <w:r w:rsidRPr="00155CDA">
        <w:rPr>
          <w:sz w:val="24"/>
          <w:szCs w:val="24"/>
        </w:rPr>
        <w:t>User ID: EEE User</w:t>
      </w:r>
    </w:p>
    <w:p w14:paraId="2247D6BA" w14:textId="77777777" w:rsidR="00567576" w:rsidRPr="00155CDA" w:rsidRDefault="00C65BBE">
      <w:pPr>
        <w:pStyle w:val="ListBullet"/>
        <w:rPr>
          <w:sz w:val="24"/>
          <w:szCs w:val="24"/>
        </w:rPr>
      </w:pPr>
      <w:r w:rsidRPr="00155CDA">
        <w:rPr>
          <w:sz w:val="24"/>
          <w:szCs w:val="24"/>
        </w:rPr>
        <w:t>First name: EEE</w:t>
      </w:r>
    </w:p>
    <w:p w14:paraId="39056BF2" w14:textId="77777777" w:rsidR="00567576" w:rsidRPr="00155CDA" w:rsidRDefault="00C65BBE">
      <w:pPr>
        <w:pStyle w:val="ListBullet"/>
        <w:rPr>
          <w:sz w:val="24"/>
          <w:szCs w:val="24"/>
        </w:rPr>
      </w:pPr>
      <w:r w:rsidRPr="00155CDA">
        <w:rPr>
          <w:sz w:val="24"/>
          <w:szCs w:val="24"/>
        </w:rPr>
        <w:t>Last name: User</w:t>
      </w:r>
    </w:p>
    <w:p w14:paraId="200AFC9B" w14:textId="5C9B5379" w:rsidR="00567576" w:rsidRDefault="00C65BBE">
      <w:pPr>
        <w:pStyle w:val="ListBullet"/>
        <w:rPr>
          <w:sz w:val="24"/>
          <w:szCs w:val="24"/>
        </w:rPr>
      </w:pPr>
      <w:r w:rsidRPr="00155CDA">
        <w:rPr>
          <w:sz w:val="24"/>
          <w:szCs w:val="24"/>
        </w:rPr>
        <w:t xml:space="preserve">Email: </w:t>
      </w:r>
      <w:hyperlink r:id="rId10" w:history="1">
        <w:r w:rsidR="00155CDA" w:rsidRPr="00E923B2">
          <w:rPr>
            <w:rStyle w:val="Hyperlink"/>
            <w:sz w:val="24"/>
            <w:szCs w:val="24"/>
          </w:rPr>
          <w:t>eeeuser@gmail.com</w:t>
        </w:r>
      </w:hyperlink>
    </w:p>
    <w:p w14:paraId="19635A6E" w14:textId="77777777" w:rsidR="00155CDA" w:rsidRDefault="00155CDA" w:rsidP="00155CDA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</w:p>
    <w:p w14:paraId="386A5FC2" w14:textId="77777777" w:rsidR="00155CDA" w:rsidRDefault="00155CDA" w:rsidP="00155CDA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</w:p>
    <w:p w14:paraId="4ADF3A5F" w14:textId="4DDE2C50" w:rsidR="00155CDA" w:rsidRPr="00155CDA" w:rsidRDefault="00155CDA" w:rsidP="00155CDA">
      <w:pPr>
        <w:pStyle w:val="ListBullet"/>
        <w:numPr>
          <w:ilvl w:val="0"/>
          <w:numId w:val="0"/>
        </w:numPr>
        <w:ind w:left="360"/>
        <w:rPr>
          <w:b/>
          <w:bCs/>
          <w:sz w:val="24"/>
          <w:szCs w:val="24"/>
        </w:rPr>
      </w:pPr>
      <w:r>
        <w:rPr>
          <w:noProof/>
          <w:color w:val="000000"/>
          <w:sz w:val="22"/>
        </w:rPr>
        <w:drawing>
          <wp:inline distT="0" distB="0" distL="0" distR="0" wp14:anchorId="5F56CD5B" wp14:editId="2011032A">
            <wp:extent cx="5937250" cy="2406650"/>
            <wp:effectExtent l="0" t="0" r="6350" b="0"/>
            <wp:docPr id="2351603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44678" w14:textId="1A1C07CB" w:rsidR="00155CDA" w:rsidRDefault="00C65BBE">
      <w:pPr>
        <w:rPr>
          <w:sz w:val="24"/>
          <w:szCs w:val="24"/>
        </w:rPr>
      </w:pPr>
      <w:r w:rsidRPr="00155CDA">
        <w:rPr>
          <w:sz w:val="24"/>
          <w:szCs w:val="24"/>
        </w:rPr>
        <w:t>Under User Administration → Roles, create custom roles bb1, bb2, bb3, and bb4. Assign the required roles to the test user for testing.</w:t>
      </w:r>
    </w:p>
    <w:p w14:paraId="23A8230E" w14:textId="18AAC571" w:rsidR="00155CDA" w:rsidRPr="00155CDA" w:rsidRDefault="00155CDA">
      <w:pPr>
        <w:rPr>
          <w:sz w:val="24"/>
          <w:szCs w:val="24"/>
        </w:rPr>
      </w:pPr>
      <w:r>
        <w:rPr>
          <w:noProof/>
          <w:color w:val="000000"/>
          <w:sz w:val="22"/>
        </w:rPr>
        <w:lastRenderedPageBreak/>
        <w:drawing>
          <wp:inline distT="0" distB="0" distL="0" distR="0" wp14:anchorId="071F9547" wp14:editId="18448B90">
            <wp:extent cx="5949950" cy="1524000"/>
            <wp:effectExtent l="0" t="0" r="0" b="0"/>
            <wp:docPr id="8768316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1A9A1" w14:textId="77777777" w:rsidR="00567576" w:rsidRDefault="00C65BBE">
      <w:pPr>
        <w:pStyle w:val="Heading2"/>
      </w:pPr>
      <w:r>
        <w:t>Milestone 2: Create Custom Table</w:t>
      </w:r>
    </w:p>
    <w:p w14:paraId="645552F6" w14:textId="77777777" w:rsidR="00567576" w:rsidRPr="00155CDA" w:rsidRDefault="00C65BBE">
      <w:pPr>
        <w:rPr>
          <w:sz w:val="24"/>
          <w:szCs w:val="24"/>
        </w:rPr>
      </w:pPr>
      <w:r w:rsidRPr="00155CDA">
        <w:rPr>
          <w:sz w:val="24"/>
          <w:szCs w:val="24"/>
        </w:rPr>
        <w:t>Navigate to System Definition → Tables and create: Label: Institution Details; Name: u_institution_details; Extends table: false.</w:t>
      </w:r>
    </w:p>
    <w:p w14:paraId="385CA087" w14:textId="77777777" w:rsidR="00567576" w:rsidRPr="00155CDA" w:rsidRDefault="00C65BBE">
      <w:pPr>
        <w:rPr>
          <w:b/>
          <w:bCs/>
          <w:sz w:val="24"/>
          <w:szCs w:val="24"/>
        </w:rPr>
      </w:pPr>
      <w:r w:rsidRPr="00155CDA">
        <w:rPr>
          <w:b/>
          <w:bCs/>
          <w:sz w:val="24"/>
          <w:szCs w:val="24"/>
        </w:rPr>
        <w:t>Add these fields: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567576" w:rsidRPr="00155CDA" w14:paraId="12371E65" w14:textId="77777777" w:rsidTr="005675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548729DE" w14:textId="77777777" w:rsidR="00567576" w:rsidRPr="00155CDA" w:rsidRDefault="00C65BBE">
            <w:pPr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Field</w:t>
            </w:r>
          </w:p>
        </w:tc>
        <w:tc>
          <w:tcPr>
            <w:tcW w:w="4968" w:type="dxa"/>
          </w:tcPr>
          <w:p w14:paraId="605E06C8" w14:textId="77777777" w:rsidR="00567576" w:rsidRPr="00155CDA" w:rsidRDefault="00C65B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Type</w:t>
            </w:r>
          </w:p>
        </w:tc>
      </w:tr>
      <w:tr w:rsidR="00567576" w:rsidRPr="00155CDA" w14:paraId="2A4176FC" w14:textId="77777777" w:rsidTr="00567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6795C635" w14:textId="77777777" w:rsidR="00567576" w:rsidRPr="00155CDA" w:rsidRDefault="00C65BBE">
            <w:pPr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Student Roll Number</w:t>
            </w:r>
          </w:p>
        </w:tc>
        <w:tc>
          <w:tcPr>
            <w:tcW w:w="4968" w:type="dxa"/>
          </w:tcPr>
          <w:p w14:paraId="77E1BDF6" w14:textId="77777777" w:rsidR="00567576" w:rsidRPr="00155CDA" w:rsidRDefault="00C65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Auto Number</w:t>
            </w:r>
          </w:p>
        </w:tc>
      </w:tr>
      <w:tr w:rsidR="00567576" w:rsidRPr="00155CDA" w14:paraId="5D322C2A" w14:textId="77777777" w:rsidTr="005675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C7E7BB0" w14:textId="77777777" w:rsidR="00567576" w:rsidRPr="00155CDA" w:rsidRDefault="00C65BBE">
            <w:pPr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Student Name</w:t>
            </w:r>
          </w:p>
        </w:tc>
        <w:tc>
          <w:tcPr>
            <w:tcW w:w="4968" w:type="dxa"/>
          </w:tcPr>
          <w:p w14:paraId="0B5BD61F" w14:textId="77777777" w:rsidR="00567576" w:rsidRPr="00155CDA" w:rsidRDefault="00C65B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Reference – User</w:t>
            </w:r>
          </w:p>
        </w:tc>
      </w:tr>
      <w:tr w:rsidR="00567576" w:rsidRPr="00155CDA" w14:paraId="12F3EF49" w14:textId="77777777" w:rsidTr="00567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68D53D58" w14:textId="77777777" w:rsidR="00567576" w:rsidRPr="00155CDA" w:rsidRDefault="00C65BBE">
            <w:pPr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Faculty Name</w:t>
            </w:r>
          </w:p>
        </w:tc>
        <w:tc>
          <w:tcPr>
            <w:tcW w:w="4968" w:type="dxa"/>
          </w:tcPr>
          <w:p w14:paraId="579F3CFF" w14:textId="77777777" w:rsidR="00567576" w:rsidRPr="00155CDA" w:rsidRDefault="00C65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Reference – User</w:t>
            </w:r>
          </w:p>
        </w:tc>
      </w:tr>
      <w:tr w:rsidR="00567576" w:rsidRPr="00155CDA" w14:paraId="65907CE0" w14:textId="77777777" w:rsidTr="005675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332F8588" w14:textId="77777777" w:rsidR="00567576" w:rsidRPr="00155CDA" w:rsidRDefault="00C65BBE">
            <w:pPr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Branch</w:t>
            </w:r>
          </w:p>
        </w:tc>
        <w:tc>
          <w:tcPr>
            <w:tcW w:w="4968" w:type="dxa"/>
          </w:tcPr>
          <w:p w14:paraId="41228D38" w14:textId="77777777" w:rsidR="00567576" w:rsidRPr="00155CDA" w:rsidRDefault="00C65B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Choice: ECE, EEE, CSE</w:t>
            </w:r>
          </w:p>
        </w:tc>
      </w:tr>
      <w:tr w:rsidR="00567576" w:rsidRPr="00155CDA" w14:paraId="19811702" w14:textId="77777777" w:rsidTr="00567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73138DEA" w14:textId="77777777" w:rsidR="00567576" w:rsidRPr="00155CDA" w:rsidRDefault="00C65BBE">
            <w:pPr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Email</w:t>
            </w:r>
          </w:p>
        </w:tc>
        <w:tc>
          <w:tcPr>
            <w:tcW w:w="4968" w:type="dxa"/>
          </w:tcPr>
          <w:p w14:paraId="50384377" w14:textId="77777777" w:rsidR="00567576" w:rsidRPr="00155CDA" w:rsidRDefault="00C65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String</w:t>
            </w:r>
          </w:p>
        </w:tc>
      </w:tr>
      <w:tr w:rsidR="00567576" w:rsidRPr="00155CDA" w14:paraId="64A537C6" w14:textId="77777777" w:rsidTr="005675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085C54FD" w14:textId="77777777" w:rsidR="00567576" w:rsidRPr="00155CDA" w:rsidRDefault="00C65BBE">
            <w:pPr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Phone Number</w:t>
            </w:r>
          </w:p>
        </w:tc>
        <w:tc>
          <w:tcPr>
            <w:tcW w:w="4968" w:type="dxa"/>
          </w:tcPr>
          <w:p w14:paraId="5935164C" w14:textId="77777777" w:rsidR="00567576" w:rsidRPr="00155CDA" w:rsidRDefault="00C65B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String</w:t>
            </w:r>
          </w:p>
        </w:tc>
      </w:tr>
      <w:tr w:rsidR="00567576" w:rsidRPr="00155CDA" w14:paraId="2606E2EA" w14:textId="77777777" w:rsidTr="00567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3159A2CA" w14:textId="77777777" w:rsidR="00567576" w:rsidRPr="00155CDA" w:rsidRDefault="00C65BBE">
            <w:pPr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Description</w:t>
            </w:r>
          </w:p>
        </w:tc>
        <w:tc>
          <w:tcPr>
            <w:tcW w:w="4968" w:type="dxa"/>
          </w:tcPr>
          <w:p w14:paraId="56C6DC86" w14:textId="77777777" w:rsidR="00567576" w:rsidRPr="00155CDA" w:rsidRDefault="00C65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Multi-line string</w:t>
            </w:r>
          </w:p>
        </w:tc>
      </w:tr>
    </w:tbl>
    <w:p w14:paraId="4A705171" w14:textId="77777777" w:rsidR="00155CDA" w:rsidRDefault="00155CDA">
      <w:pPr>
        <w:rPr>
          <w:sz w:val="24"/>
          <w:szCs w:val="24"/>
        </w:rPr>
      </w:pPr>
    </w:p>
    <w:p w14:paraId="713BE380" w14:textId="6A61D2CB" w:rsidR="00567576" w:rsidRPr="00155CDA" w:rsidRDefault="00155CDA">
      <w:pPr>
        <w:rPr>
          <w:sz w:val="24"/>
          <w:szCs w:val="24"/>
        </w:rPr>
      </w:pPr>
      <w:r>
        <w:rPr>
          <w:noProof/>
          <w:color w:val="000000"/>
          <w:sz w:val="22"/>
        </w:rPr>
        <w:drawing>
          <wp:inline distT="0" distB="0" distL="0" distR="0" wp14:anchorId="1DF66237" wp14:editId="08BD89F3">
            <wp:extent cx="5949950" cy="2806700"/>
            <wp:effectExtent l="0" t="0" r="0" b="0"/>
            <wp:docPr id="2792632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5BBE" w:rsidRPr="00155CDA">
        <w:rPr>
          <w:sz w:val="24"/>
          <w:szCs w:val="24"/>
        </w:rPr>
        <w:t>Create multiple records with Branch values ECE, EEE, and CSE for access testing.</w:t>
      </w:r>
    </w:p>
    <w:p w14:paraId="2193A40E" w14:textId="77777777" w:rsidR="00567576" w:rsidRDefault="00C65BBE">
      <w:pPr>
        <w:pStyle w:val="Heading1"/>
      </w:pPr>
      <w:r>
        <w:lastRenderedPageBreak/>
        <w:t>5. ACL Configuration</w:t>
      </w:r>
    </w:p>
    <w:p w14:paraId="38097EFC" w14:textId="2FAC3351" w:rsidR="00567576" w:rsidRDefault="00C65BBE" w:rsidP="00C47D05">
      <w:pPr>
        <w:pStyle w:val="Heading2"/>
        <w:numPr>
          <w:ilvl w:val="1"/>
          <w:numId w:val="14"/>
        </w:numPr>
      </w:pPr>
      <w:r>
        <w:t>Read ACL (Script-Controlled)</w:t>
      </w:r>
    </w:p>
    <w:p w14:paraId="5F59517A" w14:textId="40A859C6" w:rsidR="00567576" w:rsidRPr="00C47D05" w:rsidRDefault="00C65BBE" w:rsidP="00C47D05">
      <w:pPr>
        <w:pStyle w:val="ListNumber"/>
        <w:numPr>
          <w:ilvl w:val="0"/>
          <w:numId w:val="16"/>
        </w:numPr>
        <w:rPr>
          <w:sz w:val="24"/>
          <w:szCs w:val="24"/>
        </w:rPr>
      </w:pPr>
      <w:r w:rsidRPr="00C47D05">
        <w:rPr>
          <w:sz w:val="24"/>
          <w:szCs w:val="24"/>
        </w:rPr>
        <w:t>Navigate to System Security → Access Control (ACL) and elevate Security_admin.</w:t>
      </w:r>
    </w:p>
    <w:p w14:paraId="00979D8D" w14:textId="77777777" w:rsidR="00567576" w:rsidRPr="00155CDA" w:rsidRDefault="00C65BBE">
      <w:pPr>
        <w:pStyle w:val="ListNumber"/>
        <w:rPr>
          <w:sz w:val="24"/>
          <w:szCs w:val="24"/>
        </w:rPr>
      </w:pPr>
      <w:r w:rsidRPr="00155CDA">
        <w:rPr>
          <w:sz w:val="24"/>
          <w:szCs w:val="24"/>
        </w:rPr>
        <w:t>Create ACL: Type record; Operation read; Name u_institution_details; Active true; Advanced true.</w:t>
      </w:r>
    </w:p>
    <w:p w14:paraId="5383D0BC" w14:textId="77777777" w:rsidR="00567576" w:rsidRPr="00155CDA" w:rsidRDefault="00C65BBE">
      <w:pPr>
        <w:pStyle w:val="ListNumber"/>
        <w:rPr>
          <w:sz w:val="24"/>
          <w:szCs w:val="24"/>
        </w:rPr>
      </w:pPr>
      <w:r w:rsidRPr="00155CDA">
        <w:rPr>
          <w:sz w:val="24"/>
          <w:szCs w:val="24"/>
        </w:rPr>
        <w:t>Add bb1 under Requires role. Set data condition: Branch is EEE.</w:t>
      </w:r>
    </w:p>
    <w:p w14:paraId="02EBA414" w14:textId="77777777" w:rsidR="00567576" w:rsidRPr="00155CDA" w:rsidRDefault="00C65BBE">
      <w:pPr>
        <w:pStyle w:val="ListNumber"/>
        <w:rPr>
          <w:sz w:val="24"/>
          <w:szCs w:val="24"/>
        </w:rPr>
      </w:pPr>
      <w:r w:rsidRPr="00155CDA">
        <w:rPr>
          <w:sz w:val="24"/>
          <w:szCs w:val="24"/>
        </w:rPr>
        <w:t xml:space="preserve">Enter the script below and </w:t>
      </w:r>
      <w:proofErr w:type="gramStart"/>
      <w:r w:rsidRPr="00155CDA">
        <w:rPr>
          <w:sz w:val="24"/>
          <w:szCs w:val="24"/>
        </w:rPr>
        <w:t>submit</w:t>
      </w:r>
      <w:proofErr w:type="gramEnd"/>
      <w:r w:rsidRPr="00155CDA">
        <w:rPr>
          <w:sz w:val="24"/>
          <w:szCs w:val="24"/>
        </w:rPr>
        <w:t>.</w:t>
      </w:r>
    </w:p>
    <w:p w14:paraId="250241CC" w14:textId="77777777" w:rsidR="00567576" w:rsidRDefault="00C65BBE">
      <w:pPr>
        <w:rPr>
          <w:rFonts w:ascii="Consolas" w:hAnsi="Consolas"/>
          <w:sz w:val="24"/>
          <w:szCs w:val="24"/>
        </w:rPr>
      </w:pPr>
      <w:r w:rsidRPr="00155CDA">
        <w:rPr>
          <w:rFonts w:ascii="Consolas" w:hAnsi="Consolas"/>
          <w:sz w:val="24"/>
          <w:szCs w:val="24"/>
        </w:rPr>
        <w:t>(function () {</w:t>
      </w:r>
      <w:r w:rsidRPr="00155CDA">
        <w:rPr>
          <w:rFonts w:ascii="Consolas" w:hAnsi="Consolas"/>
          <w:sz w:val="24"/>
          <w:szCs w:val="24"/>
        </w:rPr>
        <w:br/>
        <w:t xml:space="preserve">    // Allow administrators full access</w:t>
      </w:r>
      <w:r w:rsidRPr="00155CDA">
        <w:rPr>
          <w:rFonts w:ascii="Consolas" w:hAnsi="Consolas"/>
          <w:sz w:val="24"/>
          <w:szCs w:val="24"/>
        </w:rPr>
        <w:br/>
        <w:t xml:space="preserve">    if (</w:t>
      </w:r>
      <w:proofErr w:type="spellStart"/>
      <w:r w:rsidRPr="00155CDA">
        <w:rPr>
          <w:rFonts w:ascii="Consolas" w:hAnsi="Consolas"/>
          <w:sz w:val="24"/>
          <w:szCs w:val="24"/>
        </w:rPr>
        <w:t>gs.hasRole</w:t>
      </w:r>
      <w:proofErr w:type="spellEnd"/>
      <w:r w:rsidRPr="00155CDA">
        <w:rPr>
          <w:rFonts w:ascii="Consolas" w:hAnsi="Consolas"/>
          <w:sz w:val="24"/>
          <w:szCs w:val="24"/>
        </w:rPr>
        <w:t>('admin')) {</w:t>
      </w:r>
      <w:r w:rsidRPr="00155CDA">
        <w:rPr>
          <w:rFonts w:ascii="Consolas" w:hAnsi="Consolas"/>
          <w:sz w:val="24"/>
          <w:szCs w:val="24"/>
        </w:rPr>
        <w:br/>
        <w:t xml:space="preserve">        return true;</w:t>
      </w:r>
      <w:r w:rsidRPr="00155CDA">
        <w:rPr>
          <w:rFonts w:ascii="Consolas" w:hAnsi="Consolas"/>
          <w:sz w:val="24"/>
          <w:szCs w:val="24"/>
        </w:rPr>
        <w:br/>
        <w:t xml:space="preserve">    }</w:t>
      </w:r>
      <w:r w:rsidRPr="00155CDA">
        <w:rPr>
          <w:rFonts w:ascii="Consolas" w:hAnsi="Consolas"/>
          <w:sz w:val="24"/>
          <w:szCs w:val="24"/>
        </w:rPr>
        <w:br/>
      </w:r>
      <w:r w:rsidRPr="00155CDA">
        <w:rPr>
          <w:rFonts w:ascii="Consolas" w:hAnsi="Consolas"/>
          <w:sz w:val="24"/>
          <w:szCs w:val="24"/>
        </w:rPr>
        <w:br/>
        <w:t xml:space="preserve">    // Allow users with the configured role</w:t>
      </w:r>
      <w:r w:rsidRPr="00155CDA">
        <w:rPr>
          <w:rFonts w:ascii="Consolas" w:hAnsi="Consolas"/>
          <w:sz w:val="24"/>
          <w:szCs w:val="24"/>
        </w:rPr>
        <w:br/>
        <w:t xml:space="preserve">    if (</w:t>
      </w:r>
      <w:proofErr w:type="spellStart"/>
      <w:r w:rsidRPr="00155CDA">
        <w:rPr>
          <w:rFonts w:ascii="Consolas" w:hAnsi="Consolas"/>
          <w:sz w:val="24"/>
          <w:szCs w:val="24"/>
        </w:rPr>
        <w:t>gs.hasRole</w:t>
      </w:r>
      <w:proofErr w:type="spellEnd"/>
      <w:r w:rsidRPr="00155CDA">
        <w:rPr>
          <w:rFonts w:ascii="Consolas" w:hAnsi="Consolas"/>
          <w:sz w:val="24"/>
          <w:szCs w:val="24"/>
        </w:rPr>
        <w:t>('bb1')) {</w:t>
      </w:r>
      <w:r w:rsidRPr="00155CDA">
        <w:rPr>
          <w:rFonts w:ascii="Consolas" w:hAnsi="Consolas"/>
          <w:sz w:val="24"/>
          <w:szCs w:val="24"/>
        </w:rPr>
        <w:br/>
        <w:t xml:space="preserve">        return true;</w:t>
      </w:r>
      <w:r w:rsidRPr="00155CDA">
        <w:rPr>
          <w:rFonts w:ascii="Consolas" w:hAnsi="Consolas"/>
          <w:sz w:val="24"/>
          <w:szCs w:val="24"/>
        </w:rPr>
        <w:br/>
        <w:t xml:space="preserve">    }</w:t>
      </w:r>
      <w:r w:rsidRPr="00155CDA">
        <w:rPr>
          <w:rFonts w:ascii="Consolas" w:hAnsi="Consolas"/>
          <w:sz w:val="24"/>
          <w:szCs w:val="24"/>
        </w:rPr>
        <w:br/>
      </w:r>
      <w:r w:rsidRPr="00155CDA">
        <w:rPr>
          <w:rFonts w:ascii="Consolas" w:hAnsi="Consolas"/>
          <w:sz w:val="24"/>
          <w:szCs w:val="24"/>
        </w:rPr>
        <w:br/>
        <w:t xml:space="preserve">    // Deny access to everyone else</w:t>
      </w:r>
      <w:r w:rsidRPr="00155CDA">
        <w:rPr>
          <w:rFonts w:ascii="Consolas" w:hAnsi="Consolas"/>
          <w:sz w:val="24"/>
          <w:szCs w:val="24"/>
        </w:rPr>
        <w:br/>
        <w:t xml:space="preserve">    return false;</w:t>
      </w:r>
      <w:r w:rsidRPr="00155CDA">
        <w:rPr>
          <w:rFonts w:ascii="Consolas" w:hAnsi="Consolas"/>
          <w:sz w:val="24"/>
          <w:szCs w:val="24"/>
        </w:rPr>
        <w:br/>
        <w:t>})();</w:t>
      </w:r>
    </w:p>
    <w:p w14:paraId="5380F8B2" w14:textId="6720FC3F" w:rsidR="00155CDA" w:rsidRDefault="00155CDA">
      <w:pPr>
        <w:rPr>
          <w:sz w:val="24"/>
          <w:szCs w:val="24"/>
        </w:rPr>
      </w:pPr>
      <w:r>
        <w:rPr>
          <w:noProof/>
          <w:color w:val="000000"/>
          <w:sz w:val="22"/>
        </w:rPr>
        <w:drawing>
          <wp:inline distT="0" distB="0" distL="0" distR="0" wp14:anchorId="7830B7E4" wp14:editId="137ABFE9">
            <wp:extent cx="5943600" cy="2355850"/>
            <wp:effectExtent l="0" t="0" r="0" b="6350"/>
            <wp:docPr id="8939191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26E53" w14:textId="2BE536EB" w:rsidR="00155CDA" w:rsidRPr="00155CDA" w:rsidRDefault="00BA6894">
      <w:pPr>
        <w:rPr>
          <w:sz w:val="24"/>
          <w:szCs w:val="24"/>
        </w:rPr>
      </w:pPr>
      <w:r>
        <w:rPr>
          <w:noProof/>
          <w:color w:val="000000"/>
          <w:sz w:val="22"/>
        </w:rPr>
        <w:lastRenderedPageBreak/>
        <w:drawing>
          <wp:inline distT="0" distB="0" distL="0" distR="0" wp14:anchorId="30688E0B" wp14:editId="449F3C9D">
            <wp:extent cx="5949950" cy="2501900"/>
            <wp:effectExtent l="0" t="0" r="0" b="0"/>
            <wp:docPr id="14404172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3013B" w14:textId="77777777" w:rsidR="00567576" w:rsidRPr="00155CDA" w:rsidRDefault="00C65BBE">
      <w:pPr>
        <w:rPr>
          <w:sz w:val="24"/>
          <w:szCs w:val="24"/>
        </w:rPr>
      </w:pPr>
      <w:r w:rsidRPr="00155CDA">
        <w:rPr>
          <w:sz w:val="24"/>
          <w:szCs w:val="24"/>
        </w:rPr>
        <w:t>Note: The supplied lab specifies both the Branch is EEE data condition and a role-checking script.</w:t>
      </w:r>
    </w:p>
    <w:p w14:paraId="22732846" w14:textId="77777777" w:rsidR="00567576" w:rsidRDefault="00C65BBE">
      <w:pPr>
        <w:pStyle w:val="Heading2"/>
      </w:pPr>
      <w:r>
        <w:t>5.2 Create ACL</w:t>
      </w:r>
    </w:p>
    <w:p w14:paraId="36DCD83A" w14:textId="77777777" w:rsidR="00567576" w:rsidRPr="00155CDA" w:rsidRDefault="00C65BBE">
      <w:pPr>
        <w:rPr>
          <w:sz w:val="24"/>
          <w:szCs w:val="24"/>
        </w:rPr>
      </w:pPr>
      <w:r w:rsidRPr="00155CDA">
        <w:rPr>
          <w:sz w:val="24"/>
          <w:szCs w:val="24"/>
        </w:rPr>
        <w:t>Create a record ACL for u_institution_details with Operation create, Active true, and required role bb2. No data condition is specified in the reference lab.</w:t>
      </w:r>
    </w:p>
    <w:p w14:paraId="515FF7E5" w14:textId="77777777" w:rsidR="00567576" w:rsidRDefault="00C65BBE">
      <w:pPr>
        <w:pStyle w:val="Heading2"/>
      </w:pPr>
      <w:r>
        <w:t>5.3 Write ACL</w:t>
      </w:r>
    </w:p>
    <w:p w14:paraId="69B5E953" w14:textId="77777777" w:rsidR="00567576" w:rsidRPr="00155CDA" w:rsidRDefault="00C65BBE">
      <w:pPr>
        <w:rPr>
          <w:sz w:val="24"/>
          <w:szCs w:val="24"/>
        </w:rPr>
      </w:pPr>
      <w:r w:rsidRPr="00155CDA">
        <w:rPr>
          <w:sz w:val="24"/>
          <w:szCs w:val="24"/>
        </w:rPr>
        <w:t>Create a record ACL for u_institution_details with Operation write, Active true, and required role bb3. No data condition is specified in the reference lab.</w:t>
      </w:r>
    </w:p>
    <w:p w14:paraId="02C50CE4" w14:textId="77777777" w:rsidR="00567576" w:rsidRDefault="00C65BBE">
      <w:pPr>
        <w:pStyle w:val="Heading2"/>
      </w:pPr>
      <w:r>
        <w:t>5.4 Delete ACL</w:t>
      </w:r>
    </w:p>
    <w:p w14:paraId="5C8C4458" w14:textId="77777777" w:rsidR="00567576" w:rsidRPr="00155CDA" w:rsidRDefault="00C65BBE">
      <w:pPr>
        <w:rPr>
          <w:sz w:val="24"/>
          <w:szCs w:val="24"/>
        </w:rPr>
      </w:pPr>
      <w:r w:rsidRPr="00155CDA">
        <w:rPr>
          <w:sz w:val="24"/>
          <w:szCs w:val="24"/>
        </w:rPr>
        <w:t>Create a record ACL for u_institution_details with Operation delete, Active true, and required role bb4. No data condition is specified in the reference lab.</w:t>
      </w:r>
    </w:p>
    <w:p w14:paraId="0C26C2AF" w14:textId="77777777" w:rsidR="00567576" w:rsidRDefault="00C65BBE">
      <w:pPr>
        <w:rPr>
          <w:sz w:val="24"/>
          <w:szCs w:val="24"/>
        </w:rPr>
      </w:pPr>
      <w:r w:rsidRPr="00155CDA">
        <w:rPr>
          <w:sz w:val="24"/>
          <w:szCs w:val="24"/>
        </w:rPr>
        <w:t xml:space="preserve">Role progression described in the lab: bb1 for </w:t>
      </w:r>
      <w:proofErr w:type="gramStart"/>
      <w:r w:rsidRPr="00155CDA">
        <w:rPr>
          <w:sz w:val="24"/>
          <w:szCs w:val="24"/>
        </w:rPr>
        <w:t>read</w:t>
      </w:r>
      <w:proofErr w:type="gramEnd"/>
      <w:r w:rsidRPr="00155CDA">
        <w:rPr>
          <w:sz w:val="24"/>
          <w:szCs w:val="24"/>
        </w:rPr>
        <w:t xml:space="preserve">; bb1 + bb2 for </w:t>
      </w:r>
      <w:proofErr w:type="gramStart"/>
      <w:r w:rsidRPr="00155CDA">
        <w:rPr>
          <w:sz w:val="24"/>
          <w:szCs w:val="24"/>
        </w:rPr>
        <w:t>create</w:t>
      </w:r>
      <w:proofErr w:type="gramEnd"/>
      <w:r w:rsidRPr="00155CDA">
        <w:rPr>
          <w:sz w:val="24"/>
          <w:szCs w:val="24"/>
        </w:rPr>
        <w:t xml:space="preserve">; bb1 + bb2 + bb3 for </w:t>
      </w:r>
      <w:proofErr w:type="gramStart"/>
      <w:r w:rsidRPr="00155CDA">
        <w:rPr>
          <w:sz w:val="24"/>
          <w:szCs w:val="24"/>
        </w:rPr>
        <w:t>write</w:t>
      </w:r>
      <w:proofErr w:type="gramEnd"/>
      <w:r w:rsidRPr="00155CDA">
        <w:rPr>
          <w:sz w:val="24"/>
          <w:szCs w:val="24"/>
        </w:rPr>
        <w:t xml:space="preserve">; bb1 + bb2 + bb3 + bb4 for </w:t>
      </w:r>
      <w:proofErr w:type="gramStart"/>
      <w:r w:rsidRPr="00155CDA">
        <w:rPr>
          <w:sz w:val="24"/>
          <w:szCs w:val="24"/>
        </w:rPr>
        <w:t>delete</w:t>
      </w:r>
      <w:proofErr w:type="gramEnd"/>
      <w:r w:rsidRPr="00155CDA">
        <w:rPr>
          <w:sz w:val="24"/>
          <w:szCs w:val="24"/>
        </w:rPr>
        <w:t>.</w:t>
      </w:r>
    </w:p>
    <w:p w14:paraId="39F5CC3D" w14:textId="36F4BEF4" w:rsidR="00BA6894" w:rsidRPr="00155CDA" w:rsidRDefault="00BA6894">
      <w:pPr>
        <w:rPr>
          <w:sz w:val="24"/>
          <w:szCs w:val="24"/>
        </w:rPr>
      </w:pPr>
      <w:r>
        <w:rPr>
          <w:noProof/>
          <w:color w:val="000000"/>
          <w:sz w:val="22"/>
        </w:rPr>
        <w:drawing>
          <wp:inline distT="0" distB="0" distL="0" distR="0" wp14:anchorId="0D30BE6A" wp14:editId="1E8D8A06">
            <wp:extent cx="5949950" cy="1943100"/>
            <wp:effectExtent l="0" t="0" r="0" b="0"/>
            <wp:docPr id="8601814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76E78" w14:textId="77777777" w:rsidR="00567576" w:rsidRDefault="00C65BBE">
      <w:pPr>
        <w:pStyle w:val="Heading1"/>
      </w:pPr>
      <w:r>
        <w:lastRenderedPageBreak/>
        <w:t>6. Folder Structure</w:t>
      </w:r>
    </w:p>
    <w:p w14:paraId="2625C298" w14:textId="77777777" w:rsidR="00567576" w:rsidRPr="00155CDA" w:rsidRDefault="00C65BBE">
      <w:pPr>
        <w:rPr>
          <w:sz w:val="24"/>
          <w:szCs w:val="24"/>
        </w:rPr>
      </w:pPr>
      <w:r w:rsidRPr="00155CDA">
        <w:rPr>
          <w:sz w:val="24"/>
          <w:szCs w:val="24"/>
        </w:rPr>
        <w:t>This is a ServiceNow configuration-based project and does not use a conventional local source-code folder structure. Main components:</w:t>
      </w:r>
    </w:p>
    <w:p w14:paraId="11A70242" w14:textId="77777777" w:rsidR="00567576" w:rsidRPr="00155CDA" w:rsidRDefault="00C65BBE">
      <w:pPr>
        <w:pStyle w:val="ListBullet"/>
        <w:rPr>
          <w:sz w:val="24"/>
          <w:szCs w:val="24"/>
        </w:rPr>
      </w:pPr>
      <w:r w:rsidRPr="00155CDA">
        <w:rPr>
          <w:sz w:val="24"/>
          <w:szCs w:val="24"/>
        </w:rPr>
        <w:t>Users and custom roles</w:t>
      </w:r>
    </w:p>
    <w:p w14:paraId="4F0E6AED" w14:textId="77777777" w:rsidR="00567576" w:rsidRPr="00155CDA" w:rsidRDefault="00C65BBE">
      <w:pPr>
        <w:pStyle w:val="ListBullet"/>
        <w:rPr>
          <w:sz w:val="24"/>
          <w:szCs w:val="24"/>
        </w:rPr>
      </w:pPr>
      <w:r w:rsidRPr="00155CDA">
        <w:rPr>
          <w:sz w:val="24"/>
          <w:szCs w:val="24"/>
        </w:rPr>
        <w:t>Custom table: u_institution_details</w:t>
      </w:r>
    </w:p>
    <w:p w14:paraId="7728F4D7" w14:textId="77777777" w:rsidR="00567576" w:rsidRPr="00155CDA" w:rsidRDefault="00C65BBE">
      <w:pPr>
        <w:pStyle w:val="ListBullet"/>
        <w:rPr>
          <w:sz w:val="24"/>
          <w:szCs w:val="24"/>
        </w:rPr>
      </w:pPr>
      <w:r w:rsidRPr="00155CDA">
        <w:rPr>
          <w:sz w:val="24"/>
          <w:szCs w:val="24"/>
        </w:rPr>
        <w:t>Read, Create, Write, and Delete ACL records</w:t>
      </w:r>
    </w:p>
    <w:p w14:paraId="7945C7C6" w14:textId="77777777" w:rsidR="00567576" w:rsidRPr="00155CDA" w:rsidRDefault="00C65BBE">
      <w:pPr>
        <w:pStyle w:val="ListBullet"/>
        <w:rPr>
          <w:sz w:val="24"/>
          <w:szCs w:val="24"/>
        </w:rPr>
      </w:pPr>
      <w:r w:rsidRPr="00155CDA">
        <w:rPr>
          <w:sz w:val="24"/>
          <w:szCs w:val="24"/>
        </w:rPr>
        <w:t>ACL scripts and table data records</w:t>
      </w:r>
    </w:p>
    <w:p w14:paraId="050DF7E3" w14:textId="77777777" w:rsidR="00567576" w:rsidRDefault="00C65BBE">
      <w:pPr>
        <w:pStyle w:val="ListBullet"/>
      </w:pPr>
      <w:r w:rsidRPr="00155CDA">
        <w:rPr>
          <w:sz w:val="24"/>
          <w:szCs w:val="24"/>
        </w:rPr>
        <w:t>Test cases and screenshots</w:t>
      </w:r>
    </w:p>
    <w:p w14:paraId="03EB63CF" w14:textId="77777777" w:rsidR="00567576" w:rsidRDefault="00C65BBE">
      <w:pPr>
        <w:pStyle w:val="Heading1"/>
      </w:pPr>
      <w:r>
        <w:t>7. Running and Accessing the Application</w:t>
      </w:r>
    </w:p>
    <w:p w14:paraId="7860B358" w14:textId="4D36AA68" w:rsidR="00567576" w:rsidRPr="00155CDA" w:rsidRDefault="00C47D05" w:rsidP="00C47D05">
      <w:pPr>
        <w:pStyle w:val="ListNumber"/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>1</w:t>
      </w:r>
      <w:proofErr w:type="gramStart"/>
      <w:r>
        <w:rPr>
          <w:sz w:val="24"/>
          <w:szCs w:val="24"/>
        </w:rPr>
        <w:t xml:space="preserve">.  </w:t>
      </w:r>
      <w:r w:rsidR="00C65BBE" w:rsidRPr="00155CDA">
        <w:rPr>
          <w:sz w:val="24"/>
          <w:szCs w:val="24"/>
        </w:rPr>
        <w:t>Log</w:t>
      </w:r>
      <w:proofErr w:type="gramEnd"/>
      <w:r w:rsidR="00C65BBE" w:rsidRPr="00155CDA">
        <w:rPr>
          <w:sz w:val="24"/>
          <w:szCs w:val="24"/>
        </w:rPr>
        <w:t xml:space="preserve"> in to the ServiceNow instance with authorized credentials.</w:t>
      </w:r>
    </w:p>
    <w:p w14:paraId="30CD2B2F" w14:textId="62C16C89" w:rsidR="00567576" w:rsidRPr="00C47D05" w:rsidRDefault="00C65BBE" w:rsidP="00C47D05">
      <w:pPr>
        <w:pStyle w:val="ListNumber"/>
        <w:numPr>
          <w:ilvl w:val="0"/>
          <w:numId w:val="20"/>
        </w:numPr>
        <w:rPr>
          <w:sz w:val="24"/>
          <w:szCs w:val="24"/>
        </w:rPr>
      </w:pPr>
      <w:r w:rsidRPr="00C47D05">
        <w:rPr>
          <w:sz w:val="24"/>
          <w:szCs w:val="24"/>
        </w:rPr>
        <w:t>Open the Institution Details table/list (u_institution_details).</w:t>
      </w:r>
    </w:p>
    <w:p w14:paraId="49FE796C" w14:textId="77777777" w:rsidR="00567576" w:rsidRPr="00155CDA" w:rsidRDefault="00C65BBE">
      <w:pPr>
        <w:pStyle w:val="ListNumber"/>
        <w:rPr>
          <w:sz w:val="24"/>
          <w:szCs w:val="24"/>
        </w:rPr>
      </w:pPr>
      <w:r w:rsidRPr="00155CDA">
        <w:rPr>
          <w:sz w:val="24"/>
          <w:szCs w:val="24"/>
        </w:rPr>
        <w:t>Impersonate the EEE User and users with different role combinations.</w:t>
      </w:r>
    </w:p>
    <w:p w14:paraId="42850BC9" w14:textId="77777777" w:rsidR="00567576" w:rsidRPr="00155CDA" w:rsidRDefault="00C65BBE">
      <w:pPr>
        <w:pStyle w:val="ListNumber"/>
        <w:rPr>
          <w:sz w:val="24"/>
          <w:szCs w:val="24"/>
        </w:rPr>
      </w:pPr>
      <w:r w:rsidRPr="00155CDA">
        <w:rPr>
          <w:sz w:val="24"/>
          <w:szCs w:val="24"/>
        </w:rPr>
        <w:t>Open the list as an administrator to confirm administrative access.</w:t>
      </w:r>
    </w:p>
    <w:p w14:paraId="0521F8E9" w14:textId="77777777" w:rsidR="00567576" w:rsidRPr="00155CDA" w:rsidRDefault="00C65BBE">
      <w:pPr>
        <w:rPr>
          <w:sz w:val="24"/>
          <w:szCs w:val="24"/>
        </w:rPr>
      </w:pPr>
      <w:r w:rsidRPr="00155CDA">
        <w:rPr>
          <w:sz w:val="24"/>
          <w:szCs w:val="24"/>
        </w:rPr>
        <w:t xml:space="preserve">The reference lab instructs opening the table list using the table name followed </w:t>
      </w:r>
      <w:proofErr w:type="gramStart"/>
      <w:r w:rsidRPr="00155CDA">
        <w:rPr>
          <w:sz w:val="24"/>
          <w:szCs w:val="24"/>
        </w:rPr>
        <w:t>by .list</w:t>
      </w:r>
      <w:proofErr w:type="gramEnd"/>
      <w:r w:rsidRPr="00155CDA">
        <w:rPr>
          <w:sz w:val="24"/>
          <w:szCs w:val="24"/>
        </w:rPr>
        <w:t xml:space="preserve"> in the Application Navigator.</w:t>
      </w:r>
    </w:p>
    <w:p w14:paraId="0356C2CA" w14:textId="77777777" w:rsidR="00567576" w:rsidRDefault="00C65BBE">
      <w:pPr>
        <w:pStyle w:val="Heading1"/>
      </w:pPr>
      <w:r>
        <w:t>8. Testing and Verification</w:t>
      </w:r>
    </w:p>
    <w:p w14:paraId="777ED921" w14:textId="77777777" w:rsidR="00C47D05" w:rsidRPr="00C47D05" w:rsidRDefault="00C47D05" w:rsidP="00C47D05"/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567576" w:rsidRPr="00155CDA" w14:paraId="6214F479" w14:textId="77777777" w:rsidTr="005675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327B5F14" w14:textId="77777777" w:rsidR="00567576" w:rsidRPr="00155CDA" w:rsidRDefault="00C65BBE">
            <w:pPr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Test Case</w:t>
            </w:r>
          </w:p>
        </w:tc>
        <w:tc>
          <w:tcPr>
            <w:tcW w:w="4968" w:type="dxa"/>
          </w:tcPr>
          <w:p w14:paraId="41FB55BC" w14:textId="77777777" w:rsidR="00567576" w:rsidRPr="00155CDA" w:rsidRDefault="00C65B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Expected Result (per reference)</w:t>
            </w:r>
          </w:p>
        </w:tc>
      </w:tr>
      <w:tr w:rsidR="00567576" w:rsidRPr="00155CDA" w14:paraId="0611DB61" w14:textId="77777777" w:rsidTr="00567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58F3A45E" w14:textId="77777777" w:rsidR="00567576" w:rsidRPr="00155CDA" w:rsidRDefault="00C65BBE">
            <w:pPr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User with bb1</w:t>
            </w:r>
          </w:p>
        </w:tc>
        <w:tc>
          <w:tcPr>
            <w:tcW w:w="4968" w:type="dxa"/>
          </w:tcPr>
          <w:p w14:paraId="15F57EE5" w14:textId="77777777" w:rsidR="00567576" w:rsidRPr="00155CDA" w:rsidRDefault="00C65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Can view EEE branch records; other records are restricted by the configured condition.</w:t>
            </w:r>
          </w:p>
        </w:tc>
      </w:tr>
      <w:tr w:rsidR="00567576" w:rsidRPr="00155CDA" w14:paraId="4946A628" w14:textId="77777777" w:rsidTr="005675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7619D6F3" w14:textId="77777777" w:rsidR="00567576" w:rsidRPr="00155CDA" w:rsidRDefault="00C65BBE">
            <w:pPr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User without required role</w:t>
            </w:r>
          </w:p>
        </w:tc>
        <w:tc>
          <w:tcPr>
            <w:tcW w:w="4968" w:type="dxa"/>
          </w:tcPr>
          <w:p w14:paraId="585829C1" w14:textId="77777777" w:rsidR="00567576" w:rsidRPr="00155CDA" w:rsidRDefault="00C65B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Cannot view records.</w:t>
            </w:r>
          </w:p>
        </w:tc>
      </w:tr>
      <w:tr w:rsidR="00567576" w:rsidRPr="00155CDA" w14:paraId="7E252563" w14:textId="77777777" w:rsidTr="00567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36612C97" w14:textId="77777777" w:rsidR="00567576" w:rsidRPr="00155CDA" w:rsidRDefault="00C65BBE">
            <w:pPr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Administrator</w:t>
            </w:r>
          </w:p>
        </w:tc>
        <w:tc>
          <w:tcPr>
            <w:tcW w:w="4968" w:type="dxa"/>
          </w:tcPr>
          <w:p w14:paraId="48F87173" w14:textId="77777777" w:rsidR="00567576" w:rsidRPr="00155CDA" w:rsidRDefault="00C65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Can view all records regardless of branch.</w:t>
            </w:r>
          </w:p>
        </w:tc>
      </w:tr>
      <w:tr w:rsidR="00567576" w:rsidRPr="00155CDA" w14:paraId="3A36D022" w14:textId="77777777" w:rsidTr="005675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72183448" w14:textId="77777777" w:rsidR="00567576" w:rsidRPr="00155CDA" w:rsidRDefault="00C65BBE">
            <w:pPr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bb1 + bb2</w:t>
            </w:r>
          </w:p>
        </w:tc>
        <w:tc>
          <w:tcPr>
            <w:tcW w:w="4968" w:type="dxa"/>
          </w:tcPr>
          <w:p w14:paraId="259AAEF6" w14:textId="77777777" w:rsidR="00567576" w:rsidRPr="00155CDA" w:rsidRDefault="00C65B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Create capability / New button available.</w:t>
            </w:r>
          </w:p>
        </w:tc>
      </w:tr>
      <w:tr w:rsidR="00567576" w:rsidRPr="00155CDA" w14:paraId="6196B6F6" w14:textId="77777777" w:rsidTr="00567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63DB8E1A" w14:textId="77777777" w:rsidR="00567576" w:rsidRPr="00155CDA" w:rsidRDefault="00C65BBE">
            <w:pPr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bb1 + bb2 + bb3</w:t>
            </w:r>
          </w:p>
        </w:tc>
        <w:tc>
          <w:tcPr>
            <w:tcW w:w="4968" w:type="dxa"/>
          </w:tcPr>
          <w:p w14:paraId="78E76EE8" w14:textId="77777777" w:rsidR="00567576" w:rsidRPr="00155CDA" w:rsidRDefault="00C65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Can view and edit permitted EEE records.</w:t>
            </w:r>
          </w:p>
        </w:tc>
      </w:tr>
      <w:tr w:rsidR="00567576" w:rsidRPr="00155CDA" w14:paraId="690106A4" w14:textId="77777777" w:rsidTr="005675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6DF5DECB" w14:textId="77777777" w:rsidR="00567576" w:rsidRPr="00155CDA" w:rsidRDefault="00C65BBE">
            <w:pPr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bb1 + bb2 + bb3 + bb4</w:t>
            </w:r>
          </w:p>
        </w:tc>
        <w:tc>
          <w:tcPr>
            <w:tcW w:w="4968" w:type="dxa"/>
          </w:tcPr>
          <w:p w14:paraId="0C711360" w14:textId="77777777" w:rsidR="00567576" w:rsidRPr="00155CDA" w:rsidRDefault="00C65B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Can view, create, edit, and delete permitted records.</w:t>
            </w:r>
          </w:p>
        </w:tc>
      </w:tr>
    </w:tbl>
    <w:p w14:paraId="6768A754" w14:textId="7F136D3F" w:rsidR="00567576" w:rsidRPr="00155CDA" w:rsidRDefault="00C65BBE">
      <w:pPr>
        <w:rPr>
          <w:sz w:val="24"/>
          <w:szCs w:val="24"/>
        </w:rPr>
      </w:pPr>
      <w:r w:rsidRPr="00155CDA">
        <w:rPr>
          <w:sz w:val="24"/>
          <w:szCs w:val="24"/>
        </w:rPr>
        <w:t xml:space="preserve">Testing method: Impersonate each user, open the table list, and verify visible records and available actions. </w:t>
      </w:r>
    </w:p>
    <w:p w14:paraId="34E834FB" w14:textId="77777777" w:rsidR="00567576" w:rsidRDefault="00C65BBE">
      <w:pPr>
        <w:pStyle w:val="Heading1"/>
      </w:pPr>
      <w:r>
        <w:t>9. User Interface</w:t>
      </w:r>
    </w:p>
    <w:p w14:paraId="4B455780" w14:textId="77777777" w:rsidR="00567576" w:rsidRPr="00155CDA" w:rsidRDefault="00C65BBE">
      <w:pPr>
        <w:pStyle w:val="ListBullet"/>
        <w:rPr>
          <w:sz w:val="24"/>
          <w:szCs w:val="24"/>
        </w:rPr>
      </w:pPr>
      <w:r w:rsidRPr="00155CDA">
        <w:rPr>
          <w:sz w:val="24"/>
          <w:szCs w:val="24"/>
        </w:rPr>
        <w:t>Institution Details list view</w:t>
      </w:r>
    </w:p>
    <w:p w14:paraId="3E3AACEE" w14:textId="77777777" w:rsidR="00567576" w:rsidRPr="00155CDA" w:rsidRDefault="00C65BBE">
      <w:pPr>
        <w:pStyle w:val="ListBullet"/>
        <w:rPr>
          <w:sz w:val="24"/>
          <w:szCs w:val="24"/>
        </w:rPr>
      </w:pPr>
      <w:r w:rsidRPr="00155CDA">
        <w:rPr>
          <w:sz w:val="24"/>
          <w:szCs w:val="24"/>
        </w:rPr>
        <w:t>Institution Details record form</w:t>
      </w:r>
    </w:p>
    <w:p w14:paraId="6C0901B9" w14:textId="77777777" w:rsidR="00567576" w:rsidRPr="00155CDA" w:rsidRDefault="00C65BBE">
      <w:pPr>
        <w:pStyle w:val="ListBullet"/>
        <w:rPr>
          <w:sz w:val="24"/>
          <w:szCs w:val="24"/>
        </w:rPr>
      </w:pPr>
      <w:r w:rsidRPr="00155CDA">
        <w:rPr>
          <w:sz w:val="24"/>
          <w:szCs w:val="24"/>
        </w:rPr>
        <w:t>ACL configuration form</w:t>
      </w:r>
    </w:p>
    <w:p w14:paraId="3093F930" w14:textId="77777777" w:rsidR="00567576" w:rsidRPr="00155CDA" w:rsidRDefault="00C65BBE">
      <w:pPr>
        <w:pStyle w:val="ListBullet"/>
        <w:rPr>
          <w:sz w:val="24"/>
          <w:szCs w:val="24"/>
        </w:rPr>
      </w:pPr>
      <w:r w:rsidRPr="00155CDA">
        <w:rPr>
          <w:sz w:val="24"/>
          <w:szCs w:val="24"/>
        </w:rPr>
        <w:t>Impersonated user view</w:t>
      </w:r>
    </w:p>
    <w:p w14:paraId="37CB7E54" w14:textId="77777777" w:rsidR="00567576" w:rsidRDefault="00C65BBE">
      <w:pPr>
        <w:pStyle w:val="ListBullet"/>
        <w:rPr>
          <w:sz w:val="24"/>
          <w:szCs w:val="24"/>
        </w:rPr>
      </w:pPr>
      <w:proofErr w:type="gramStart"/>
      <w:r w:rsidRPr="00155CDA">
        <w:rPr>
          <w:sz w:val="24"/>
          <w:szCs w:val="24"/>
        </w:rPr>
        <w:t>Administrator</w:t>
      </w:r>
      <w:proofErr w:type="gramEnd"/>
      <w:r w:rsidRPr="00155CDA">
        <w:rPr>
          <w:sz w:val="24"/>
          <w:szCs w:val="24"/>
        </w:rPr>
        <w:t xml:space="preserve"> view</w:t>
      </w:r>
    </w:p>
    <w:p w14:paraId="399348A4" w14:textId="77777777" w:rsidR="00F53DED" w:rsidRPr="00155CDA" w:rsidRDefault="00F53DED" w:rsidP="00F53DED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</w:p>
    <w:p w14:paraId="4722EE76" w14:textId="77777777" w:rsidR="00567576" w:rsidRDefault="00C65BBE">
      <w:pPr>
        <w:pStyle w:val="Heading1"/>
      </w:pPr>
      <w:r>
        <w:lastRenderedPageBreak/>
        <w:t>10. Known Issues and Notes</w:t>
      </w:r>
    </w:p>
    <w:p w14:paraId="22230FB8" w14:textId="77777777" w:rsidR="00567576" w:rsidRPr="00155CDA" w:rsidRDefault="00C65BBE">
      <w:pPr>
        <w:pStyle w:val="ListBullet"/>
        <w:rPr>
          <w:sz w:val="24"/>
          <w:szCs w:val="24"/>
        </w:rPr>
      </w:pPr>
      <w:r w:rsidRPr="00155CDA">
        <w:rPr>
          <w:sz w:val="24"/>
          <w:szCs w:val="24"/>
        </w:rPr>
        <w:t>Access depends on correct ACL configuration, role assignments, and table/field names.</w:t>
      </w:r>
    </w:p>
    <w:p w14:paraId="361EBA12" w14:textId="77777777" w:rsidR="00567576" w:rsidRPr="00155CDA" w:rsidRDefault="00C65BBE">
      <w:pPr>
        <w:pStyle w:val="ListBullet"/>
        <w:rPr>
          <w:sz w:val="24"/>
          <w:szCs w:val="24"/>
        </w:rPr>
      </w:pPr>
      <w:r w:rsidRPr="00155CDA">
        <w:rPr>
          <w:sz w:val="24"/>
          <w:szCs w:val="24"/>
        </w:rPr>
        <w:t>The reference lab combines a Branch is EEE data condition with a role-checking script; verify behavior in the instance.</w:t>
      </w:r>
    </w:p>
    <w:p w14:paraId="53D50F2B" w14:textId="77777777" w:rsidR="00567576" w:rsidRPr="00155CDA" w:rsidRDefault="00C65BBE">
      <w:pPr>
        <w:pStyle w:val="ListBullet"/>
        <w:rPr>
          <w:sz w:val="24"/>
          <w:szCs w:val="24"/>
        </w:rPr>
      </w:pPr>
      <w:r w:rsidRPr="00155CDA">
        <w:rPr>
          <w:sz w:val="24"/>
          <w:szCs w:val="24"/>
        </w:rPr>
        <w:t>The supplied reference does not provide screenshots or a public instance URL.</w:t>
      </w:r>
    </w:p>
    <w:p w14:paraId="2FB3BB2A" w14:textId="77777777" w:rsidR="00567576" w:rsidRPr="00155CDA" w:rsidRDefault="00C65BBE">
      <w:pPr>
        <w:pStyle w:val="ListBullet"/>
        <w:rPr>
          <w:sz w:val="24"/>
          <w:szCs w:val="24"/>
        </w:rPr>
      </w:pPr>
      <w:r w:rsidRPr="00155CDA">
        <w:rPr>
          <w:sz w:val="24"/>
          <w:szCs w:val="24"/>
        </w:rPr>
        <w:t>Use test data when demonstrating access control.</w:t>
      </w:r>
    </w:p>
    <w:p w14:paraId="1D200C3B" w14:textId="77777777" w:rsidR="00567576" w:rsidRDefault="00C65BBE">
      <w:pPr>
        <w:pStyle w:val="Heading1"/>
      </w:pPr>
      <w:r>
        <w:t>11. Future Enhancements</w:t>
      </w:r>
    </w:p>
    <w:p w14:paraId="71820255" w14:textId="77777777" w:rsidR="00567576" w:rsidRPr="00155CDA" w:rsidRDefault="00C65BBE">
      <w:pPr>
        <w:pStyle w:val="ListBullet"/>
        <w:rPr>
          <w:sz w:val="24"/>
          <w:szCs w:val="24"/>
        </w:rPr>
      </w:pPr>
      <w:proofErr w:type="gramStart"/>
      <w:r w:rsidRPr="00155CDA">
        <w:rPr>
          <w:sz w:val="24"/>
          <w:szCs w:val="24"/>
        </w:rPr>
        <w:t>Extend</w:t>
      </w:r>
      <w:proofErr w:type="gramEnd"/>
      <w:r w:rsidRPr="00155CDA">
        <w:rPr>
          <w:sz w:val="24"/>
          <w:szCs w:val="24"/>
        </w:rPr>
        <w:t xml:space="preserve"> access rules to additional branches and user groups.</w:t>
      </w:r>
    </w:p>
    <w:p w14:paraId="23A05AFC" w14:textId="77777777" w:rsidR="00567576" w:rsidRPr="00155CDA" w:rsidRDefault="00C65BBE">
      <w:pPr>
        <w:pStyle w:val="ListBullet"/>
        <w:rPr>
          <w:sz w:val="24"/>
          <w:szCs w:val="24"/>
        </w:rPr>
      </w:pPr>
      <w:r w:rsidRPr="00155CDA">
        <w:rPr>
          <w:sz w:val="24"/>
          <w:szCs w:val="24"/>
        </w:rPr>
        <w:t>Add field-level ACLs for sensitive fields.</w:t>
      </w:r>
    </w:p>
    <w:p w14:paraId="59CF42CC" w14:textId="77777777" w:rsidR="00567576" w:rsidRPr="00155CDA" w:rsidRDefault="00C65BBE">
      <w:pPr>
        <w:pStyle w:val="ListBullet"/>
        <w:rPr>
          <w:sz w:val="24"/>
          <w:szCs w:val="24"/>
        </w:rPr>
      </w:pPr>
      <w:r w:rsidRPr="00155CDA">
        <w:rPr>
          <w:sz w:val="24"/>
          <w:szCs w:val="24"/>
        </w:rPr>
        <w:t>Create repeatable tests for all role combinations.</w:t>
      </w:r>
    </w:p>
    <w:p w14:paraId="7F42705C" w14:textId="77777777" w:rsidR="00567576" w:rsidRPr="00155CDA" w:rsidRDefault="00C65BBE">
      <w:pPr>
        <w:pStyle w:val="ListBullet"/>
        <w:rPr>
          <w:sz w:val="24"/>
          <w:szCs w:val="24"/>
        </w:rPr>
      </w:pPr>
      <w:r w:rsidRPr="00155CDA">
        <w:rPr>
          <w:sz w:val="24"/>
          <w:szCs w:val="24"/>
        </w:rPr>
        <w:t>Maintain audit documentation for ACL changes and access testing.</w:t>
      </w:r>
    </w:p>
    <w:p w14:paraId="32DD7AF9" w14:textId="380C5E5F" w:rsidR="00567576" w:rsidRDefault="00C65BBE">
      <w:pPr>
        <w:pStyle w:val="Heading1"/>
      </w:pPr>
      <w:r>
        <w:t>12. Outcome</w:t>
      </w:r>
    </w:p>
    <w:p w14:paraId="75C37E8A" w14:textId="77777777" w:rsidR="00567576" w:rsidRPr="00155CDA" w:rsidRDefault="00C65BBE">
      <w:pPr>
        <w:rPr>
          <w:sz w:val="24"/>
          <w:szCs w:val="24"/>
        </w:rPr>
      </w:pPr>
      <w:r w:rsidRPr="00155CDA">
        <w:rPr>
          <w:sz w:val="24"/>
          <w:szCs w:val="24"/>
        </w:rPr>
        <w:t>The project demonstrates how ServiceNow ACLs enforce record-level security through roles, field-value conditions, and scripts. It covers Read, Create, Write, and Delete operations and validates behavior by impersonating users with different permissions.</w:t>
      </w:r>
    </w:p>
    <w:p w14:paraId="67DA7D66" w14:textId="77777777" w:rsidR="00567576" w:rsidRDefault="00C65BBE">
      <w:pPr>
        <w:rPr>
          <w:sz w:val="24"/>
          <w:szCs w:val="24"/>
        </w:rPr>
      </w:pPr>
      <w:r w:rsidRPr="00155CDA">
        <w:rPr>
          <w:sz w:val="24"/>
          <w:szCs w:val="24"/>
        </w:rPr>
        <w:t>Reference basis: Cookbook project documentation was used for report structure; Script-Controlled ACL – Restrict Record Access Based on Field Value was used for the project-specific content.</w:t>
      </w:r>
    </w:p>
    <w:p w14:paraId="228BC0AE" w14:textId="77777777" w:rsidR="00BA6894" w:rsidRDefault="00BA6894">
      <w:pPr>
        <w:rPr>
          <w:sz w:val="24"/>
          <w:szCs w:val="24"/>
        </w:rPr>
      </w:pPr>
    </w:p>
    <w:p w14:paraId="292E83FF" w14:textId="1935EB15" w:rsidR="00BA6894" w:rsidRDefault="00BA6894" w:rsidP="00BA6894">
      <w:pPr>
        <w:pStyle w:val="Heading1"/>
      </w:pPr>
      <w:r>
        <w:t>13.</w:t>
      </w:r>
      <w:r w:rsidR="00FB6D7D">
        <w:t xml:space="preserve"> Video Link </w:t>
      </w:r>
    </w:p>
    <w:p w14:paraId="1978BC8F" w14:textId="590F310C" w:rsidR="0039793C" w:rsidRPr="0039793C" w:rsidRDefault="0039793C">
      <w:r>
        <w:t xml:space="preserve">      </w:t>
      </w:r>
      <w:hyperlink r:id="rId17" w:history="1">
        <w:r w:rsidRPr="00254E0A">
          <w:rPr>
            <w:rStyle w:val="Hyperlink"/>
            <w:sz w:val="24"/>
            <w:szCs w:val="24"/>
          </w:rPr>
          <w:t>https://drive.google.com/file/d/1EHGJvX-69IGUGCPt2rH6vqug2ktTPUTA/view?usp=sharing</w:t>
        </w:r>
      </w:hyperlink>
    </w:p>
    <w:p w14:paraId="2B247E1B" w14:textId="587483FC" w:rsidR="00FB6D7D" w:rsidRDefault="00FB6D7D" w:rsidP="00FB6D7D">
      <w:pPr>
        <w:pStyle w:val="Heading1"/>
      </w:pPr>
      <w:r>
        <w:t xml:space="preserve">14. GitHub Link </w:t>
      </w:r>
    </w:p>
    <w:p w14:paraId="468AFA91" w14:textId="75BAFEB1" w:rsidR="00BA6894" w:rsidRPr="00155CDA" w:rsidRDefault="0039793C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hyperlink r:id="rId18" w:history="1">
        <w:r w:rsidRPr="00254E0A">
          <w:rPr>
            <w:rStyle w:val="Hyperlink"/>
            <w:sz w:val="24"/>
            <w:szCs w:val="24"/>
          </w:rPr>
          <w:t>https://github.com/Smitha-657/SCRIPT-CONTROLLED_ACL_NM.git</w:t>
        </w:r>
      </w:hyperlink>
    </w:p>
    <w:sectPr w:rsidR="00BA6894" w:rsidRPr="00155CDA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5832F6"/>
    <w:multiLevelType w:val="hybridMultilevel"/>
    <w:tmpl w:val="E370E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F97D79"/>
    <w:multiLevelType w:val="hybridMultilevel"/>
    <w:tmpl w:val="BFCEC3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BC20F2"/>
    <w:multiLevelType w:val="multilevel"/>
    <w:tmpl w:val="398CF77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1F2A50BF"/>
    <w:multiLevelType w:val="hybridMultilevel"/>
    <w:tmpl w:val="E30A86A4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FE7E6F"/>
    <w:multiLevelType w:val="hybridMultilevel"/>
    <w:tmpl w:val="D10E89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AC7D04"/>
    <w:multiLevelType w:val="hybridMultilevel"/>
    <w:tmpl w:val="314CB9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6808376">
    <w:abstractNumId w:val="8"/>
  </w:num>
  <w:num w:numId="2" w16cid:durableId="1251739421">
    <w:abstractNumId w:val="6"/>
  </w:num>
  <w:num w:numId="3" w16cid:durableId="1116483278">
    <w:abstractNumId w:val="5"/>
  </w:num>
  <w:num w:numId="4" w16cid:durableId="996687284">
    <w:abstractNumId w:val="4"/>
  </w:num>
  <w:num w:numId="5" w16cid:durableId="1693916895">
    <w:abstractNumId w:val="7"/>
  </w:num>
  <w:num w:numId="6" w16cid:durableId="354619093">
    <w:abstractNumId w:val="3"/>
  </w:num>
  <w:num w:numId="7" w16cid:durableId="454569222">
    <w:abstractNumId w:val="2"/>
  </w:num>
  <w:num w:numId="8" w16cid:durableId="770316549">
    <w:abstractNumId w:val="1"/>
  </w:num>
  <w:num w:numId="9" w16cid:durableId="163328254">
    <w:abstractNumId w:val="0"/>
  </w:num>
  <w:num w:numId="10" w16cid:durableId="1214469199">
    <w:abstractNumId w:val="10"/>
  </w:num>
  <w:num w:numId="11" w16cid:durableId="517819990">
    <w:abstractNumId w:val="9"/>
  </w:num>
  <w:num w:numId="12" w16cid:durableId="481585235">
    <w:abstractNumId w:val="14"/>
  </w:num>
  <w:num w:numId="13" w16cid:durableId="1282764910">
    <w:abstractNumId w:val="12"/>
  </w:num>
  <w:num w:numId="14" w16cid:durableId="1301227450">
    <w:abstractNumId w:val="11"/>
  </w:num>
  <w:num w:numId="15" w16cid:durableId="225990227">
    <w:abstractNumId w:val="13"/>
  </w:num>
  <w:num w:numId="16" w16cid:durableId="195511704">
    <w:abstractNumId w:val="7"/>
    <w:lvlOverride w:ilvl="0">
      <w:startOverride w:val="1"/>
    </w:lvlOverride>
  </w:num>
  <w:num w:numId="17" w16cid:durableId="504171085">
    <w:abstractNumId w:val="7"/>
    <w:lvlOverride w:ilvl="0">
      <w:startOverride w:val="2"/>
    </w:lvlOverride>
  </w:num>
  <w:num w:numId="18" w16cid:durableId="954365246">
    <w:abstractNumId w:val="7"/>
    <w:lvlOverride w:ilvl="0">
      <w:startOverride w:val="2"/>
    </w:lvlOverride>
  </w:num>
  <w:num w:numId="19" w16cid:durableId="358550183">
    <w:abstractNumId w:val="7"/>
    <w:lvlOverride w:ilvl="0">
      <w:startOverride w:val="2"/>
    </w:lvlOverride>
  </w:num>
  <w:num w:numId="20" w16cid:durableId="1307591687">
    <w:abstractNumId w:val="7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5CDA"/>
    <w:rsid w:val="0029639D"/>
    <w:rsid w:val="00326F90"/>
    <w:rsid w:val="0039793C"/>
    <w:rsid w:val="004466EF"/>
    <w:rsid w:val="004D554E"/>
    <w:rsid w:val="00567576"/>
    <w:rsid w:val="0065354C"/>
    <w:rsid w:val="00A0432C"/>
    <w:rsid w:val="00AA1D8D"/>
    <w:rsid w:val="00B07E3B"/>
    <w:rsid w:val="00B42572"/>
    <w:rsid w:val="00B47730"/>
    <w:rsid w:val="00BA6894"/>
    <w:rsid w:val="00C47D05"/>
    <w:rsid w:val="00C65BBE"/>
    <w:rsid w:val="00CB0664"/>
    <w:rsid w:val="00F53DED"/>
    <w:rsid w:val="00FB6D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2B2E55"/>
  <w14:defaultImageDpi w14:val="300"/>
  <w15:docId w15:val="{3FF0B5B3-7468-4286-8C80-E21F4C89E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0432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43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202400070@sigc.edu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github.com/Smitha-657/SCRIPT-CONTROLLED_ACL_NM.git" TargetMode="External"/><Relationship Id="rId3" Type="http://schemas.openxmlformats.org/officeDocument/2006/relationships/styles" Target="styles.xml"/><Relationship Id="rId7" Type="http://schemas.openxmlformats.org/officeDocument/2006/relationships/hyperlink" Target="mailto:202400226@sigc.edu" TargetMode="External"/><Relationship Id="rId12" Type="http://schemas.openxmlformats.org/officeDocument/2006/relationships/image" Target="media/image2.png"/><Relationship Id="rId17" Type="http://schemas.openxmlformats.org/officeDocument/2006/relationships/hyperlink" Target="https://drive.google.com/file/d/1EHGJvX-69IGUGCPt2rH6vqug2ktTPUTA/view?usp=sharing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202400093@sigc.edu" TargetMode="Externa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mailto:eeeuser@gmail.com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202400894@sigc.edu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1063</Words>
  <Characters>6062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Mithra Senthilkumar</cp:lastModifiedBy>
  <cp:revision>3</cp:revision>
  <dcterms:created xsi:type="dcterms:W3CDTF">2026-09-28T08:14:00Z</dcterms:created>
  <dcterms:modified xsi:type="dcterms:W3CDTF">2026-09-28T08:14:00Z</dcterms:modified>
  <cp:category/>
</cp:coreProperties>
</file>